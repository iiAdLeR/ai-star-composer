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EAF6B" w14:textId="77777777" w:rsidR="00A06FCA" w:rsidRDefault="00000000">
      <w:pPr>
        <w:jc w:val="center"/>
        <w:rPr>
          <w:rFonts w:ascii="Calibri" w:eastAsia="Calibri" w:hAnsi="Calibri"/>
          <w:b/>
          <w:sz w:val="28"/>
          <w:rtl/>
        </w:rPr>
      </w:pPr>
      <w:r>
        <w:rPr>
          <w:rFonts w:ascii="Calibri" w:eastAsia="Calibri" w:hAnsi="Calibri"/>
          <w:b/>
          <w:sz w:val="28"/>
        </w:rPr>
        <w:t>T.C.</w:t>
      </w:r>
    </w:p>
    <w:p w14:paraId="56882140" w14:textId="4255C072" w:rsidR="006378C2" w:rsidRDefault="006378C2">
      <w:pPr>
        <w:jc w:val="center"/>
      </w:pPr>
      <w:r>
        <w:rPr>
          <w:noProof/>
        </w:rPr>
        <w:drawing>
          <wp:inline distT="0" distB="0" distL="0" distR="0" wp14:anchorId="6EC4A13D" wp14:editId="0F551C93">
            <wp:extent cx="1009650" cy="810745"/>
            <wp:effectExtent l="0" t="0" r="0" b="8890"/>
            <wp:docPr id="154717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73529" name=""/>
                    <pic:cNvPicPr/>
                  </pic:nvPicPr>
                  <pic:blipFill rotWithShape="1">
                    <a:blip r:embed="rId6"/>
                    <a:srcRect l="-60" t="3135" r="60" b="-3135"/>
                    <a:stretch>
                      <a:fillRect/>
                    </a:stretch>
                  </pic:blipFill>
                  <pic:spPr>
                    <a:xfrm>
                      <a:off x="0" y="0"/>
                      <a:ext cx="1034291" cy="830532"/>
                    </a:xfrm>
                    <a:prstGeom prst="rect">
                      <a:avLst/>
                    </a:prstGeom>
                  </pic:spPr>
                </pic:pic>
              </a:graphicData>
            </a:graphic>
          </wp:inline>
        </w:drawing>
      </w:r>
    </w:p>
    <w:p w14:paraId="343C5A23" w14:textId="77777777" w:rsidR="00A06FCA" w:rsidRDefault="00000000">
      <w:pPr>
        <w:jc w:val="center"/>
      </w:pPr>
      <w:r>
        <w:rPr>
          <w:rFonts w:ascii="Calibri" w:eastAsia="Calibri" w:hAnsi="Calibri"/>
          <w:b/>
          <w:sz w:val="28"/>
        </w:rPr>
        <w:t>ISTANBUL TOPKAPI UNIVERSITESI</w:t>
      </w:r>
    </w:p>
    <w:p w14:paraId="0A5AC863" w14:textId="1D9AB1D5" w:rsidR="00A06FCA" w:rsidRDefault="00000000">
      <w:pPr>
        <w:jc w:val="center"/>
      </w:pPr>
      <w:r>
        <w:rPr>
          <w:rFonts w:ascii="Calibri" w:eastAsia="Calibri" w:hAnsi="Calibri"/>
          <w:b/>
          <w:sz w:val="24"/>
        </w:rPr>
        <w:t>MUHENDISLIK FAKULTESI</w:t>
      </w:r>
    </w:p>
    <w:p w14:paraId="57C62D65" w14:textId="77777777" w:rsidR="00A06FCA" w:rsidRDefault="00000000">
      <w:pPr>
        <w:jc w:val="center"/>
      </w:pPr>
      <w:r>
        <w:rPr>
          <w:rFonts w:ascii="Calibri" w:eastAsia="Calibri" w:hAnsi="Calibri"/>
          <w:b/>
          <w:sz w:val="24"/>
        </w:rPr>
        <w:t>YAZILIM MUHENDISLIGI BOLUMU</w:t>
      </w:r>
    </w:p>
    <w:p w14:paraId="68C854B4" w14:textId="77777777" w:rsidR="00A06FCA" w:rsidRDefault="00A06FCA"/>
    <w:p w14:paraId="68667580" w14:textId="4F35DD96" w:rsidR="00A06FCA" w:rsidRDefault="00000000">
      <w:pPr>
        <w:jc w:val="center"/>
      </w:pPr>
      <w:r>
        <w:rPr>
          <w:rFonts w:ascii="Calibri" w:eastAsia="Calibri" w:hAnsi="Calibri"/>
          <w:b/>
          <w:sz w:val="32"/>
        </w:rPr>
        <w:t xml:space="preserve">MEZUNIYET PROJESI </w:t>
      </w:r>
    </w:p>
    <w:p w14:paraId="3DB68FDC" w14:textId="77777777" w:rsidR="00A06FCA" w:rsidRDefault="00000000">
      <w:pPr>
        <w:jc w:val="center"/>
      </w:pPr>
      <w:r>
        <w:rPr>
          <w:rFonts w:ascii="Calibri" w:eastAsia="Calibri" w:hAnsi="Calibri"/>
          <w:b/>
          <w:sz w:val="26"/>
        </w:rPr>
        <w:t>Proje Adi: AI Star Composer</w:t>
      </w:r>
    </w:p>
    <w:p w14:paraId="1FB9B507" w14:textId="77777777" w:rsidR="00A06FCA" w:rsidRDefault="00A06FCA"/>
    <w:p w14:paraId="326299AC" w14:textId="77777777" w:rsidR="00A06FCA" w:rsidRDefault="00000000">
      <w:pPr>
        <w:jc w:val="center"/>
      </w:pPr>
      <w:r>
        <w:rPr>
          <w:rFonts w:ascii="Calibri" w:eastAsia="Calibri" w:hAnsi="Calibri"/>
        </w:rPr>
        <w:t>Ogrenci 1: AYHAM ELMATAR - 22040301011</w:t>
      </w:r>
    </w:p>
    <w:p w14:paraId="32A5A0D4" w14:textId="33857685" w:rsidR="00A06FCA" w:rsidRDefault="00000000">
      <w:pPr>
        <w:jc w:val="center"/>
      </w:pPr>
      <w:proofErr w:type="spellStart"/>
      <w:r>
        <w:rPr>
          <w:rFonts w:ascii="Calibri" w:eastAsia="Calibri" w:hAnsi="Calibri"/>
        </w:rPr>
        <w:t>Danisman</w:t>
      </w:r>
      <w:proofErr w:type="spellEnd"/>
      <w:r>
        <w:rPr>
          <w:rFonts w:ascii="Calibri" w:eastAsia="Calibri" w:hAnsi="Calibri"/>
        </w:rPr>
        <w:t>: [</w:t>
      </w:r>
      <w:proofErr w:type="spellStart"/>
      <w:r w:rsidR="006378C2" w:rsidRPr="006378C2">
        <w:rPr>
          <w:rFonts w:ascii="Calibri" w:eastAsia="Calibri" w:hAnsi="Calibri"/>
        </w:rPr>
        <w:t>ARiF</w:t>
      </w:r>
      <w:proofErr w:type="spellEnd"/>
      <w:r w:rsidR="006378C2" w:rsidRPr="006378C2">
        <w:rPr>
          <w:rFonts w:ascii="Calibri" w:eastAsia="Calibri" w:hAnsi="Calibri"/>
        </w:rPr>
        <w:t xml:space="preserve"> YELĞİ</w:t>
      </w:r>
      <w:r>
        <w:rPr>
          <w:rFonts w:ascii="Calibri" w:eastAsia="Calibri" w:hAnsi="Calibri"/>
        </w:rPr>
        <w:t>]</w:t>
      </w:r>
    </w:p>
    <w:p w14:paraId="1717BB69" w14:textId="77777777" w:rsidR="00A06FCA" w:rsidRDefault="00000000">
      <w:pPr>
        <w:jc w:val="center"/>
      </w:pPr>
      <w:r>
        <w:rPr>
          <w:rFonts w:ascii="Calibri" w:eastAsia="Calibri" w:hAnsi="Calibri"/>
        </w:rPr>
        <w:t>Tarih: Nisan 2026</w:t>
      </w:r>
    </w:p>
    <w:p w14:paraId="047D6F2F" w14:textId="77777777" w:rsidR="00A06FCA" w:rsidRDefault="00000000">
      <w:r>
        <w:br w:type="page"/>
      </w:r>
    </w:p>
    <w:p w14:paraId="5B1F0EDA" w14:textId="77777777" w:rsidR="00A06FCA" w:rsidRDefault="00000000">
      <w:r>
        <w:rPr>
          <w:rFonts w:ascii="Calibri" w:eastAsia="Calibri" w:hAnsi="Calibri"/>
          <w:b/>
          <w:sz w:val="28"/>
        </w:rPr>
        <w:lastRenderedPageBreak/>
        <w:t>ICINDEKILER</w:t>
      </w:r>
    </w:p>
    <w:p w14:paraId="5189A48D" w14:textId="77777777" w:rsidR="00A06FCA" w:rsidRDefault="00000000">
      <w:pPr>
        <w:pStyle w:val="ListBullet"/>
      </w:pPr>
      <w:r>
        <w:t>1. GIRIS VE PROJE OZETI</w:t>
      </w:r>
    </w:p>
    <w:p w14:paraId="287A8985" w14:textId="0F5EA618" w:rsidR="00A06FCA" w:rsidRDefault="00000000">
      <w:pPr>
        <w:pStyle w:val="ListBullet"/>
      </w:pPr>
      <w:r>
        <w:t xml:space="preserve">2. PLANLAMA </w:t>
      </w:r>
    </w:p>
    <w:p w14:paraId="7FFA740D" w14:textId="77777777" w:rsidR="00A06FCA" w:rsidRDefault="00000000">
      <w:pPr>
        <w:pStyle w:val="ListBullet"/>
      </w:pPr>
      <w:r>
        <w:t>3. ANALIZ</w:t>
      </w:r>
    </w:p>
    <w:p w14:paraId="46431487" w14:textId="77777777" w:rsidR="00A06FCA" w:rsidRDefault="00000000">
      <w:pPr>
        <w:pStyle w:val="ListBullet"/>
      </w:pPr>
      <w:r>
        <w:t>4. TASARIM</w:t>
      </w:r>
    </w:p>
    <w:p w14:paraId="167757FC" w14:textId="77777777" w:rsidR="00A06FCA" w:rsidRDefault="00000000">
      <w:pPr>
        <w:pStyle w:val="ListBullet"/>
      </w:pPr>
      <w:r>
        <w:t>5. UYGULAMA VE GERCEKLESTIRILEN GELISTIRMELER</w:t>
      </w:r>
    </w:p>
    <w:p w14:paraId="7B772952" w14:textId="443586E8" w:rsidR="00A06FCA" w:rsidRDefault="00000000">
      <w:pPr>
        <w:pStyle w:val="ListBullet"/>
      </w:pPr>
      <w:r>
        <w:t>6. AKIS DIYAGRAMLARI</w:t>
      </w:r>
    </w:p>
    <w:p w14:paraId="257939A2" w14:textId="77777777" w:rsidR="00A06FCA" w:rsidRDefault="00000000">
      <w:pPr>
        <w:pStyle w:val="ListBullet"/>
      </w:pPr>
      <w:r>
        <w:t>7. SONUCLAR VE DEGERLENDIRME</w:t>
      </w:r>
    </w:p>
    <w:p w14:paraId="36A4C5A8" w14:textId="54855111" w:rsidR="00A06FCA" w:rsidRDefault="00000000">
      <w:pPr>
        <w:pStyle w:val="ListBullet"/>
      </w:pPr>
      <w:r>
        <w:t xml:space="preserve">8. EKLER </w:t>
      </w:r>
    </w:p>
    <w:p w14:paraId="6A3F94A5" w14:textId="77777777" w:rsidR="00A06FCA" w:rsidRDefault="00000000">
      <w:r>
        <w:br w:type="page"/>
      </w:r>
    </w:p>
    <w:p w14:paraId="24367D3F" w14:textId="77777777" w:rsidR="00A06FCA" w:rsidRDefault="00000000">
      <w:r>
        <w:rPr>
          <w:rFonts w:ascii="Calibri" w:eastAsia="Calibri" w:hAnsi="Calibri"/>
          <w:b/>
          <w:sz w:val="28"/>
        </w:rPr>
        <w:lastRenderedPageBreak/>
        <w:t>1. GIRIS VE PROJE OZETI</w:t>
      </w:r>
    </w:p>
    <w:p w14:paraId="596FA4AA" w14:textId="77777777" w:rsidR="00A06FCA" w:rsidRDefault="00000000">
      <w:r>
        <w:rPr>
          <w:rFonts w:ascii="Calibri" w:eastAsia="Calibri" w:hAnsi="Calibri"/>
        </w:rPr>
        <w:t>AI Star Composer, astronomik verileri muzikal ciktiya donusturen web tabanli bir sistemdir. Projenin temel hedefi, NASA/JPL gibi kaynaklardan gelen gezegen hareket verilerini hem bilimsel hem de estetik acidan anlamli bir muzik deneyimine cevirmektir. Bu kapsamda sistemde veri cekme, veri on isleme, sembolik muzik uretimi, opsiyonel LSTM tabanli melodi zenginlestirme ve MIDI/WAV cikti alma adimlari uygulanmistir.</w:t>
      </w:r>
    </w:p>
    <w:p w14:paraId="2B0CF23D" w14:textId="77777777" w:rsidR="00A06FCA" w:rsidRDefault="00000000">
      <w:r>
        <w:rPr>
          <w:rFonts w:ascii="Calibri" w:eastAsia="Calibri" w:hAnsi="Calibri"/>
        </w:rPr>
        <w:t>Bu rapor, vize sureci icin istenen PAT kapsaminda projenin planlama, analiz ve tasarim boyutlarini detayli olarak aciklamakta; bunun yaninda gercekte gelistirilen moduller, egitim ciktilari, test sonuclari ve ekran goruntusu ekleme noktalarini da sistematik sekilde sunmaktadir.</w:t>
      </w:r>
    </w:p>
    <w:p w14:paraId="2AB5D7E4" w14:textId="77777777" w:rsidR="00A06FCA" w:rsidRDefault="00000000">
      <w:r>
        <w:rPr>
          <w:rFonts w:ascii="Calibri" w:eastAsia="Calibri" w:hAnsi="Calibri"/>
        </w:rPr>
        <w:t>Sistemin veri yolculugu su sekildedir: Kullanici tarafinda secilen gezegen/stil bilgisi API katmanina ulasir; backend gerekli astronomik noktayi yerel cache veya dis kaynaktan cozer; harmonic/symbolic motor note event listesi uretir; eger LSTM aktifse model checkpointinden gelen perde tahminleri event listesine blend edilir; son adimda MIDI/WAV uretilip istemciye sunulur. Bu akisin her adimi takip edilebilir log ve dosya ciktilariyla dogrulanmistir.</w:t>
      </w:r>
    </w:p>
    <w:p w14:paraId="1D28157B" w14:textId="77777777" w:rsidR="00A06FCA" w:rsidRDefault="00000000">
      <w:pPr>
        <w:jc w:val="center"/>
      </w:pPr>
      <w:r>
        <w:rPr>
          <w:noProof/>
        </w:rPr>
        <w:drawing>
          <wp:inline distT="0" distB="0" distL="0" distR="0" wp14:anchorId="7858158E" wp14:editId="663FD980">
            <wp:extent cx="6035040" cy="2734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 Ekran.png"/>
                    <pic:cNvPicPr/>
                  </pic:nvPicPr>
                  <pic:blipFill>
                    <a:blip r:embed="rId7"/>
                    <a:stretch>
                      <a:fillRect/>
                    </a:stretch>
                  </pic:blipFill>
                  <pic:spPr>
                    <a:xfrm>
                      <a:off x="0" y="0"/>
                      <a:ext cx="6035040" cy="2734628"/>
                    </a:xfrm>
                    <a:prstGeom prst="rect">
                      <a:avLst/>
                    </a:prstGeom>
                  </pic:spPr>
                </pic:pic>
              </a:graphicData>
            </a:graphic>
          </wp:inline>
        </w:drawing>
      </w:r>
    </w:p>
    <w:p w14:paraId="25CCC662" w14:textId="77777777" w:rsidR="00A06FCA" w:rsidRDefault="00000000">
      <w:pPr>
        <w:jc w:val="center"/>
      </w:pPr>
      <w:r>
        <w:t>Sekil 9. Projenin genel gorunumu (Welcome ana ekrani)</w:t>
      </w:r>
      <w:bookmarkStart w:id="0" w:name="fig_studio_welcome"/>
      <w:bookmarkEnd w:id="0"/>
    </w:p>
    <w:p w14:paraId="3BE36802" w14:textId="77777777" w:rsidR="00A06FCA" w:rsidRDefault="00000000">
      <w:r>
        <w:br w:type="page"/>
      </w:r>
    </w:p>
    <w:p w14:paraId="1E19D65E" w14:textId="3828DF41" w:rsidR="00A06FCA" w:rsidRDefault="00000000">
      <w:r>
        <w:rPr>
          <w:rFonts w:ascii="Calibri" w:eastAsia="Calibri" w:hAnsi="Calibri"/>
          <w:b/>
          <w:sz w:val="28"/>
        </w:rPr>
        <w:lastRenderedPageBreak/>
        <w:t xml:space="preserve">2. PLANLAMA </w:t>
      </w:r>
    </w:p>
    <w:p w14:paraId="60418C1E" w14:textId="77777777" w:rsidR="00A06FCA" w:rsidRDefault="00000000">
      <w:r>
        <w:rPr>
          <w:rFonts w:ascii="Calibri" w:eastAsia="Calibri" w:hAnsi="Calibri"/>
        </w:rPr>
        <w:t>2.1 Proje Amaci</w:t>
      </w:r>
    </w:p>
    <w:p w14:paraId="4DA94F09" w14:textId="77777777" w:rsidR="00A06FCA" w:rsidRDefault="00000000">
      <w:r>
        <w:rPr>
          <w:rFonts w:ascii="Calibri" w:eastAsia="Calibri" w:hAnsi="Calibri"/>
        </w:rPr>
        <w:t>Projenin amaci, kullanicinin secilen bir gezegen baglaminda otomatik muzik uretebilmesini saglamak ve bu sureci etkileşimli bir web arayuzu uzerinden yonetmektir. Sistem, veri kaynak bagimliligini azaltmak icin onbellek mekanizmasi kullanir ve ML entegrasyonu sayesinde melodik zenginlik saglar.</w:t>
      </w:r>
    </w:p>
    <w:p w14:paraId="7349FAF0" w14:textId="77777777" w:rsidR="00A06FCA" w:rsidRDefault="00000000">
      <w:r>
        <w:rPr>
          <w:rFonts w:ascii="Calibri" w:eastAsia="Calibri" w:hAnsi="Calibri"/>
        </w:rPr>
        <w:t>2.2 Kapsam</w:t>
      </w:r>
    </w:p>
    <w:tbl>
      <w:tblPr>
        <w:tblStyle w:val="TableGrid"/>
        <w:tblW w:w="0" w:type="auto"/>
        <w:tblLook w:val="04A0" w:firstRow="1" w:lastRow="0" w:firstColumn="1" w:lastColumn="0" w:noHBand="0" w:noVBand="1"/>
      </w:tblPr>
      <w:tblGrid>
        <w:gridCol w:w="4320"/>
        <w:gridCol w:w="4320"/>
      </w:tblGrid>
      <w:tr w:rsidR="00A06FCA" w14:paraId="6057B297" w14:textId="77777777">
        <w:tc>
          <w:tcPr>
            <w:tcW w:w="4320" w:type="dxa"/>
          </w:tcPr>
          <w:p w14:paraId="782CADE3" w14:textId="77777777" w:rsidR="00A06FCA" w:rsidRDefault="00000000">
            <w:r>
              <w:t>Alan</w:t>
            </w:r>
          </w:p>
        </w:tc>
        <w:tc>
          <w:tcPr>
            <w:tcW w:w="4320" w:type="dxa"/>
          </w:tcPr>
          <w:p w14:paraId="6517E276" w14:textId="77777777" w:rsidR="00A06FCA" w:rsidRDefault="00000000">
            <w:r>
              <w:t>Detay</w:t>
            </w:r>
          </w:p>
        </w:tc>
      </w:tr>
      <w:tr w:rsidR="00A06FCA" w14:paraId="01623C20" w14:textId="77777777">
        <w:tc>
          <w:tcPr>
            <w:tcW w:w="4320" w:type="dxa"/>
          </w:tcPr>
          <w:p w14:paraId="1F6B3003" w14:textId="77777777" w:rsidR="00A06FCA" w:rsidRDefault="00000000">
            <w:r>
              <w:t>Kapsam Icinde</w:t>
            </w:r>
          </w:p>
        </w:tc>
        <w:tc>
          <w:tcPr>
            <w:tcW w:w="4320" w:type="dxa"/>
          </w:tcPr>
          <w:p w14:paraId="6E1D9ECE" w14:textId="77777777" w:rsidR="00A06FCA" w:rsidRDefault="00000000">
            <w:r>
              <w:t>Gezegen secimi, stil secimi, MIDI uretimi, LSTM ile blend, canli/normal stüdyo akislar</w:t>
            </w:r>
          </w:p>
        </w:tc>
      </w:tr>
      <w:tr w:rsidR="00A06FCA" w14:paraId="79CD282A" w14:textId="77777777">
        <w:tc>
          <w:tcPr>
            <w:tcW w:w="4320" w:type="dxa"/>
          </w:tcPr>
          <w:p w14:paraId="30A951B2" w14:textId="77777777" w:rsidR="00A06FCA" w:rsidRDefault="00000000">
            <w:r>
              <w:t>Kapsam Icinde</w:t>
            </w:r>
          </w:p>
        </w:tc>
        <w:tc>
          <w:tcPr>
            <w:tcW w:w="4320" w:type="dxa"/>
          </w:tcPr>
          <w:p w14:paraId="6AAFEABC" w14:textId="77777777" w:rsidR="00A06FCA" w:rsidRDefault="00000000">
            <w:r>
              <w:t>8 gezegen icin veri hazirlama ve JSONL tabanli egitim veri seti olusturma</w:t>
            </w:r>
          </w:p>
        </w:tc>
      </w:tr>
      <w:tr w:rsidR="00A06FCA" w14:paraId="3775DFEA" w14:textId="77777777">
        <w:tc>
          <w:tcPr>
            <w:tcW w:w="4320" w:type="dxa"/>
          </w:tcPr>
          <w:p w14:paraId="4E8AD123" w14:textId="77777777" w:rsidR="00A06FCA" w:rsidRDefault="00000000">
            <w:r>
              <w:t>Kapsam Disinda</w:t>
            </w:r>
          </w:p>
        </w:tc>
        <w:tc>
          <w:tcPr>
            <w:tcW w:w="4320" w:type="dxa"/>
          </w:tcPr>
          <w:p w14:paraId="3E860B8C" w14:textId="77777777" w:rsidR="00A06FCA" w:rsidRDefault="00000000">
            <w:r>
              <w:t>Mobil native uygulama gelistirme</w:t>
            </w:r>
          </w:p>
        </w:tc>
      </w:tr>
      <w:tr w:rsidR="00A06FCA" w14:paraId="72FE4725" w14:textId="77777777">
        <w:tc>
          <w:tcPr>
            <w:tcW w:w="4320" w:type="dxa"/>
          </w:tcPr>
          <w:p w14:paraId="401BD69F" w14:textId="77777777" w:rsidR="00A06FCA" w:rsidRDefault="00000000">
            <w:r>
              <w:t>Kapsam Disinda</w:t>
            </w:r>
          </w:p>
        </w:tc>
        <w:tc>
          <w:tcPr>
            <w:tcW w:w="4320" w:type="dxa"/>
          </w:tcPr>
          <w:p w14:paraId="07055799" w14:textId="77777777" w:rsidR="00A06FCA" w:rsidRDefault="00000000">
            <w:r>
              <w:t>Bulut olcekli dagitim ve ticari lisanslama</w:t>
            </w:r>
          </w:p>
        </w:tc>
      </w:tr>
    </w:tbl>
    <w:p w14:paraId="1FFC49FC" w14:textId="77777777" w:rsidR="00A06FCA" w:rsidRDefault="00000000">
      <w:r>
        <w:rPr>
          <w:rFonts w:ascii="Calibri" w:eastAsia="Calibri" w:hAnsi="Calibri"/>
        </w:rPr>
        <w:t>2.3 Is Paketleri ve Durum</w:t>
      </w:r>
    </w:p>
    <w:tbl>
      <w:tblPr>
        <w:tblStyle w:val="TableGrid"/>
        <w:tblW w:w="0" w:type="auto"/>
        <w:tblLook w:val="04A0" w:firstRow="1" w:lastRow="0" w:firstColumn="1" w:lastColumn="0" w:noHBand="0" w:noVBand="1"/>
      </w:tblPr>
      <w:tblGrid>
        <w:gridCol w:w="1762"/>
        <w:gridCol w:w="2008"/>
        <w:gridCol w:w="1979"/>
        <w:gridCol w:w="3107"/>
      </w:tblGrid>
      <w:tr w:rsidR="00A06FCA" w14:paraId="547EDB4F" w14:textId="77777777">
        <w:tc>
          <w:tcPr>
            <w:tcW w:w="2160" w:type="dxa"/>
          </w:tcPr>
          <w:p w14:paraId="2CAEFF9F" w14:textId="77777777" w:rsidR="00A06FCA" w:rsidRDefault="00000000">
            <w:r>
              <w:t>No</w:t>
            </w:r>
          </w:p>
        </w:tc>
        <w:tc>
          <w:tcPr>
            <w:tcW w:w="2160" w:type="dxa"/>
          </w:tcPr>
          <w:p w14:paraId="50913DA5" w14:textId="77777777" w:rsidR="00A06FCA" w:rsidRDefault="00000000">
            <w:r>
              <w:t>Is Paketi</w:t>
            </w:r>
          </w:p>
        </w:tc>
        <w:tc>
          <w:tcPr>
            <w:tcW w:w="2160" w:type="dxa"/>
          </w:tcPr>
          <w:p w14:paraId="6EF6B656" w14:textId="77777777" w:rsidR="00A06FCA" w:rsidRDefault="00000000">
            <w:r>
              <w:t>Durum</w:t>
            </w:r>
          </w:p>
        </w:tc>
        <w:tc>
          <w:tcPr>
            <w:tcW w:w="2160" w:type="dxa"/>
          </w:tcPr>
          <w:p w14:paraId="09BDE174" w14:textId="77777777" w:rsidR="00A06FCA" w:rsidRDefault="00000000">
            <w:r>
              <w:t>Cikti</w:t>
            </w:r>
          </w:p>
        </w:tc>
      </w:tr>
      <w:tr w:rsidR="00A06FCA" w14:paraId="4D2B55ED" w14:textId="77777777">
        <w:tc>
          <w:tcPr>
            <w:tcW w:w="2160" w:type="dxa"/>
          </w:tcPr>
          <w:p w14:paraId="21B03A12" w14:textId="77777777" w:rsidR="00A06FCA" w:rsidRDefault="00000000">
            <w:r>
              <w:t>IP-1</w:t>
            </w:r>
          </w:p>
        </w:tc>
        <w:tc>
          <w:tcPr>
            <w:tcW w:w="2160" w:type="dxa"/>
          </w:tcPr>
          <w:p w14:paraId="00B08C40" w14:textId="77777777" w:rsidR="00A06FCA" w:rsidRDefault="00000000">
            <w:r>
              <w:t>Gereksinim Analizi ve Planlama</w:t>
            </w:r>
          </w:p>
        </w:tc>
        <w:tc>
          <w:tcPr>
            <w:tcW w:w="2160" w:type="dxa"/>
          </w:tcPr>
          <w:p w14:paraId="10012036" w14:textId="77777777" w:rsidR="00A06FCA" w:rsidRDefault="00000000">
            <w:r>
              <w:t>Tamamlandi</w:t>
            </w:r>
          </w:p>
        </w:tc>
        <w:tc>
          <w:tcPr>
            <w:tcW w:w="2160" w:type="dxa"/>
          </w:tcPr>
          <w:p w14:paraId="163D6A7F" w14:textId="77777777" w:rsidR="00A06FCA" w:rsidRDefault="00000000">
            <w:r>
              <w:t>Gereksinim listesi, PAT taslagi</w:t>
            </w:r>
          </w:p>
        </w:tc>
      </w:tr>
      <w:tr w:rsidR="00A06FCA" w14:paraId="549F4298" w14:textId="77777777">
        <w:tc>
          <w:tcPr>
            <w:tcW w:w="2160" w:type="dxa"/>
          </w:tcPr>
          <w:p w14:paraId="128C47BE" w14:textId="77777777" w:rsidR="00A06FCA" w:rsidRDefault="00000000">
            <w:r>
              <w:t>IP-2</w:t>
            </w:r>
          </w:p>
        </w:tc>
        <w:tc>
          <w:tcPr>
            <w:tcW w:w="2160" w:type="dxa"/>
          </w:tcPr>
          <w:p w14:paraId="2AA90FB4" w14:textId="77777777" w:rsidR="00A06FCA" w:rsidRDefault="00000000">
            <w:r>
              <w:t>Astronomik Veri Toplama</w:t>
            </w:r>
          </w:p>
        </w:tc>
        <w:tc>
          <w:tcPr>
            <w:tcW w:w="2160" w:type="dxa"/>
          </w:tcPr>
          <w:p w14:paraId="32CC3167" w14:textId="77777777" w:rsidR="00A06FCA" w:rsidRDefault="00000000">
            <w:r>
              <w:t>Tamamlandi</w:t>
            </w:r>
          </w:p>
        </w:tc>
        <w:tc>
          <w:tcPr>
            <w:tcW w:w="2160" w:type="dxa"/>
          </w:tcPr>
          <w:p w14:paraId="5E8FFB0E" w14:textId="77777777" w:rsidR="00A06FCA" w:rsidRDefault="00000000">
            <w:r>
              <w:t>data/nasa_planets/*.json</w:t>
            </w:r>
          </w:p>
        </w:tc>
      </w:tr>
      <w:tr w:rsidR="00A06FCA" w14:paraId="0A1EC685" w14:textId="77777777">
        <w:tc>
          <w:tcPr>
            <w:tcW w:w="2160" w:type="dxa"/>
          </w:tcPr>
          <w:p w14:paraId="7CCA9A61" w14:textId="77777777" w:rsidR="00A06FCA" w:rsidRDefault="00000000">
            <w:r>
              <w:t>IP-3</w:t>
            </w:r>
          </w:p>
        </w:tc>
        <w:tc>
          <w:tcPr>
            <w:tcW w:w="2160" w:type="dxa"/>
          </w:tcPr>
          <w:p w14:paraId="0391814A" w14:textId="77777777" w:rsidR="00A06FCA" w:rsidRDefault="00000000">
            <w:r>
              <w:t>Veri On Isleme ve Donusum</w:t>
            </w:r>
          </w:p>
        </w:tc>
        <w:tc>
          <w:tcPr>
            <w:tcW w:w="2160" w:type="dxa"/>
          </w:tcPr>
          <w:p w14:paraId="0019A5B7" w14:textId="77777777" w:rsidR="00A06FCA" w:rsidRDefault="00000000">
            <w:r>
              <w:t>Tamamlandi</w:t>
            </w:r>
          </w:p>
        </w:tc>
        <w:tc>
          <w:tcPr>
            <w:tcW w:w="2160" w:type="dxa"/>
          </w:tcPr>
          <w:p w14:paraId="72F708F0" w14:textId="77777777" w:rsidR="00A06FCA" w:rsidRDefault="00000000">
            <w:r>
              <w:t>style_sequences_8planets.jsonl</w:t>
            </w:r>
          </w:p>
        </w:tc>
      </w:tr>
      <w:tr w:rsidR="00A06FCA" w14:paraId="7A51642B" w14:textId="77777777">
        <w:tc>
          <w:tcPr>
            <w:tcW w:w="2160" w:type="dxa"/>
          </w:tcPr>
          <w:p w14:paraId="59B289A6" w14:textId="77777777" w:rsidR="00A06FCA" w:rsidRDefault="00000000">
            <w:r>
              <w:t>IP-4</w:t>
            </w:r>
          </w:p>
        </w:tc>
        <w:tc>
          <w:tcPr>
            <w:tcW w:w="2160" w:type="dxa"/>
          </w:tcPr>
          <w:p w14:paraId="31577B06" w14:textId="77777777" w:rsidR="00A06FCA" w:rsidRDefault="00000000">
            <w:r>
              <w:t>Sembolik Muzik Uretim Altyapisi</w:t>
            </w:r>
          </w:p>
        </w:tc>
        <w:tc>
          <w:tcPr>
            <w:tcW w:w="2160" w:type="dxa"/>
          </w:tcPr>
          <w:p w14:paraId="0417673B" w14:textId="77777777" w:rsidR="00A06FCA" w:rsidRDefault="00000000">
            <w:r>
              <w:t>Tamamlandi</w:t>
            </w:r>
          </w:p>
        </w:tc>
        <w:tc>
          <w:tcPr>
            <w:tcW w:w="2160" w:type="dxa"/>
          </w:tcPr>
          <w:p w14:paraId="10DFF1F1" w14:textId="77777777" w:rsidR="00A06FCA" w:rsidRDefault="00000000">
            <w:r>
              <w:t>harmony_engine entegrasyonu</w:t>
            </w:r>
          </w:p>
        </w:tc>
      </w:tr>
      <w:tr w:rsidR="00A06FCA" w14:paraId="3C4093D0" w14:textId="77777777">
        <w:tc>
          <w:tcPr>
            <w:tcW w:w="2160" w:type="dxa"/>
          </w:tcPr>
          <w:p w14:paraId="1F7CB99D" w14:textId="77777777" w:rsidR="00A06FCA" w:rsidRDefault="00000000">
            <w:r>
              <w:t>IP-5</w:t>
            </w:r>
          </w:p>
        </w:tc>
        <w:tc>
          <w:tcPr>
            <w:tcW w:w="2160" w:type="dxa"/>
          </w:tcPr>
          <w:p w14:paraId="0EE97668" w14:textId="77777777" w:rsidR="00A06FCA" w:rsidRDefault="00000000">
            <w:r>
              <w:t>LSTM Egitimi ve Entegrasyonu</w:t>
            </w:r>
          </w:p>
        </w:tc>
        <w:tc>
          <w:tcPr>
            <w:tcW w:w="2160" w:type="dxa"/>
          </w:tcPr>
          <w:p w14:paraId="2D703A5D" w14:textId="77777777" w:rsidR="00A06FCA" w:rsidRDefault="00000000">
            <w:r>
              <w:t>Tamamlandi</w:t>
            </w:r>
          </w:p>
        </w:tc>
        <w:tc>
          <w:tcPr>
            <w:tcW w:w="2160" w:type="dxa"/>
          </w:tcPr>
          <w:p w14:paraId="457BDFAC" w14:textId="77777777" w:rsidR="00A06FCA" w:rsidRDefault="00000000">
            <w:r>
              <w:t>note_lstm_style_planet.pt</w:t>
            </w:r>
          </w:p>
        </w:tc>
      </w:tr>
      <w:tr w:rsidR="00A06FCA" w14:paraId="27DE0337" w14:textId="77777777">
        <w:tc>
          <w:tcPr>
            <w:tcW w:w="2160" w:type="dxa"/>
          </w:tcPr>
          <w:p w14:paraId="14737399" w14:textId="77777777" w:rsidR="00A06FCA" w:rsidRDefault="00000000">
            <w:r>
              <w:t>IP-6</w:t>
            </w:r>
          </w:p>
        </w:tc>
        <w:tc>
          <w:tcPr>
            <w:tcW w:w="2160" w:type="dxa"/>
          </w:tcPr>
          <w:p w14:paraId="2C2670AD" w14:textId="77777777" w:rsidR="00A06FCA" w:rsidRDefault="00000000">
            <w:r>
              <w:t>Web Arayuzu ve Etkilesim</w:t>
            </w:r>
          </w:p>
        </w:tc>
        <w:tc>
          <w:tcPr>
            <w:tcW w:w="2160" w:type="dxa"/>
          </w:tcPr>
          <w:p w14:paraId="59BD6A3F" w14:textId="77777777" w:rsidR="00A06FCA" w:rsidRDefault="00000000">
            <w:r>
              <w:t>Tamamlandi</w:t>
            </w:r>
          </w:p>
        </w:tc>
        <w:tc>
          <w:tcPr>
            <w:tcW w:w="2160" w:type="dxa"/>
          </w:tcPr>
          <w:p w14:paraId="52A1E514" w14:textId="77777777" w:rsidR="00A06FCA" w:rsidRDefault="00000000">
            <w:r>
              <w:t>PlanetPicker3D + Studio/Live sayfalari</w:t>
            </w:r>
          </w:p>
        </w:tc>
      </w:tr>
      <w:tr w:rsidR="00A06FCA" w14:paraId="09F1243A" w14:textId="77777777">
        <w:tc>
          <w:tcPr>
            <w:tcW w:w="2160" w:type="dxa"/>
          </w:tcPr>
          <w:p w14:paraId="0B2E0B62" w14:textId="77777777" w:rsidR="00A06FCA" w:rsidRDefault="00000000">
            <w:r>
              <w:t>IP-7</w:t>
            </w:r>
          </w:p>
        </w:tc>
        <w:tc>
          <w:tcPr>
            <w:tcW w:w="2160" w:type="dxa"/>
          </w:tcPr>
          <w:p w14:paraId="00775D23" w14:textId="77777777" w:rsidR="00A06FCA" w:rsidRDefault="00000000">
            <w:r>
              <w:t>Test ve Cikti Dogrulama</w:t>
            </w:r>
          </w:p>
        </w:tc>
        <w:tc>
          <w:tcPr>
            <w:tcW w:w="2160" w:type="dxa"/>
          </w:tcPr>
          <w:p w14:paraId="7E3CB378" w14:textId="77777777" w:rsidR="00A06FCA" w:rsidRDefault="00000000">
            <w:r>
              <w:t>Tamamlandi</w:t>
            </w:r>
          </w:p>
        </w:tc>
        <w:tc>
          <w:tcPr>
            <w:tcW w:w="2160" w:type="dxa"/>
          </w:tcPr>
          <w:p w14:paraId="79BE05CB" w14:textId="77777777" w:rsidR="00A06FCA" w:rsidRDefault="00000000">
            <w:r>
              <w:t>final MIDI seti + loglar</w:t>
            </w:r>
          </w:p>
        </w:tc>
      </w:tr>
    </w:tbl>
    <w:p w14:paraId="030772B5" w14:textId="77777777" w:rsidR="00A06FCA" w:rsidRDefault="00000000">
      <w:r>
        <w:rPr>
          <w:rFonts w:ascii="Calibri" w:eastAsia="Calibri" w:hAnsi="Calibri"/>
        </w:rPr>
        <w:t>2.4 Riskler ve Onlemler</w:t>
      </w:r>
    </w:p>
    <w:tbl>
      <w:tblPr>
        <w:tblStyle w:val="TableGrid"/>
        <w:tblW w:w="0" w:type="auto"/>
        <w:tblLook w:val="04A0" w:firstRow="1" w:lastRow="0" w:firstColumn="1" w:lastColumn="0" w:noHBand="0" w:noVBand="1"/>
      </w:tblPr>
      <w:tblGrid>
        <w:gridCol w:w="4320"/>
        <w:gridCol w:w="4320"/>
      </w:tblGrid>
      <w:tr w:rsidR="00A06FCA" w14:paraId="25A39D86" w14:textId="77777777">
        <w:tc>
          <w:tcPr>
            <w:tcW w:w="4320" w:type="dxa"/>
          </w:tcPr>
          <w:p w14:paraId="4FC82E9E" w14:textId="77777777" w:rsidR="00A06FCA" w:rsidRDefault="00000000">
            <w:r>
              <w:t>Alan</w:t>
            </w:r>
          </w:p>
        </w:tc>
        <w:tc>
          <w:tcPr>
            <w:tcW w:w="4320" w:type="dxa"/>
          </w:tcPr>
          <w:p w14:paraId="4DB14B53" w14:textId="77777777" w:rsidR="00A06FCA" w:rsidRDefault="00000000">
            <w:r>
              <w:t>Detay</w:t>
            </w:r>
          </w:p>
        </w:tc>
      </w:tr>
      <w:tr w:rsidR="00A06FCA" w14:paraId="2E6D301F" w14:textId="77777777">
        <w:tc>
          <w:tcPr>
            <w:tcW w:w="4320" w:type="dxa"/>
          </w:tcPr>
          <w:p w14:paraId="10DEE683" w14:textId="77777777" w:rsidR="00A06FCA" w:rsidRDefault="00000000">
            <w:r>
              <w:t>API gecikmesi / kota</w:t>
            </w:r>
          </w:p>
        </w:tc>
        <w:tc>
          <w:tcPr>
            <w:tcW w:w="4320" w:type="dxa"/>
          </w:tcPr>
          <w:p w14:paraId="523DF858" w14:textId="77777777" w:rsidR="00A06FCA" w:rsidRDefault="00000000">
            <w:r>
              <w:t>Yerel cache kullanimi (data/nasa_planets)</w:t>
            </w:r>
          </w:p>
        </w:tc>
      </w:tr>
      <w:tr w:rsidR="00A06FCA" w14:paraId="08457360" w14:textId="77777777">
        <w:tc>
          <w:tcPr>
            <w:tcW w:w="4320" w:type="dxa"/>
          </w:tcPr>
          <w:p w14:paraId="2DDBDB2C" w14:textId="77777777" w:rsidR="00A06FCA" w:rsidRDefault="00000000">
            <w:r>
              <w:t>Model bagimlilik sorunlari</w:t>
            </w:r>
          </w:p>
        </w:tc>
        <w:tc>
          <w:tcPr>
            <w:tcW w:w="4320" w:type="dxa"/>
          </w:tcPr>
          <w:p w14:paraId="6673EC84" w14:textId="77777777" w:rsidR="00A06FCA" w:rsidRDefault="00000000">
            <w:r>
              <w:t>ML modullerini opsiyonel tasarlama, checkpoint kontrolu</w:t>
            </w:r>
          </w:p>
        </w:tc>
      </w:tr>
      <w:tr w:rsidR="00A06FCA" w14:paraId="38F9E30A" w14:textId="77777777">
        <w:tc>
          <w:tcPr>
            <w:tcW w:w="4320" w:type="dxa"/>
          </w:tcPr>
          <w:p w14:paraId="6B67E12B" w14:textId="77777777" w:rsidR="00A06FCA" w:rsidRDefault="00000000">
            <w:r>
              <w:t>Render bagimliligi</w:t>
            </w:r>
          </w:p>
        </w:tc>
        <w:tc>
          <w:tcPr>
            <w:tcW w:w="4320" w:type="dxa"/>
          </w:tcPr>
          <w:p w14:paraId="0B3630C6" w14:textId="77777777" w:rsidR="00A06FCA" w:rsidRDefault="00000000">
            <w:r>
              <w:t>SoundFont yoksa sadece MIDI cikti ile devam</w:t>
            </w:r>
          </w:p>
        </w:tc>
      </w:tr>
      <w:tr w:rsidR="00A06FCA" w14:paraId="4FE99DC1" w14:textId="77777777">
        <w:tc>
          <w:tcPr>
            <w:tcW w:w="4320" w:type="dxa"/>
          </w:tcPr>
          <w:p w14:paraId="6587B891" w14:textId="77777777" w:rsidR="00A06FCA" w:rsidRDefault="00000000">
            <w:r>
              <w:t>Kapsam buyumesi</w:t>
            </w:r>
          </w:p>
        </w:tc>
        <w:tc>
          <w:tcPr>
            <w:tcW w:w="4320" w:type="dxa"/>
          </w:tcPr>
          <w:p w14:paraId="22C08CE3" w14:textId="77777777" w:rsidR="00A06FCA" w:rsidRDefault="00000000">
            <w:r>
              <w:t>PAT odakli onceliklendirme ve parcali teslim</w:t>
            </w:r>
          </w:p>
        </w:tc>
      </w:tr>
    </w:tbl>
    <w:p w14:paraId="5055E548" w14:textId="77777777" w:rsidR="00A06FCA" w:rsidRDefault="00000000">
      <w:r>
        <w:rPr>
          <w:rFonts w:ascii="Calibri" w:eastAsia="Calibri" w:hAnsi="Calibri"/>
        </w:rPr>
        <w:t>Planlama asamasinda her is paketi bagimlilik sirasina gore tanimlanmistir. Ornegin IP-3 (veri donusum) IP-2 tamamlanmadan baslamaz; IP-5 (LSTM) ise IP-3 ciktilari olmadan ilerleyemez. Bu bagimliliklar sure kaymalarini azaltmis ve vize odakli teslimi guvenceye almistir.</w:t>
      </w:r>
    </w:p>
    <w:p w14:paraId="0A49D1C7" w14:textId="77777777" w:rsidR="00A06FCA" w:rsidRDefault="00000000">
      <w:pPr>
        <w:jc w:val="center"/>
      </w:pPr>
      <w:r>
        <w:rPr>
          <w:noProof/>
        </w:rPr>
        <w:lastRenderedPageBreak/>
        <w:drawing>
          <wp:inline distT="0" distB="0" distL="0" distR="0" wp14:anchorId="3A87F983" wp14:editId="0D7BF3A7">
            <wp:extent cx="6035040" cy="33134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is_paketi.png"/>
                    <pic:cNvPicPr/>
                  </pic:nvPicPr>
                  <pic:blipFill>
                    <a:blip r:embed="rId8"/>
                    <a:stretch>
                      <a:fillRect/>
                    </a:stretch>
                  </pic:blipFill>
                  <pic:spPr>
                    <a:xfrm>
                      <a:off x="0" y="0"/>
                      <a:ext cx="6035040" cy="3313457"/>
                    </a:xfrm>
                    <a:prstGeom prst="rect">
                      <a:avLst/>
                    </a:prstGeom>
                  </pic:spPr>
                </pic:pic>
              </a:graphicData>
            </a:graphic>
          </wp:inline>
        </w:drawing>
      </w:r>
    </w:p>
    <w:p w14:paraId="4D0171DE" w14:textId="77777777" w:rsidR="00A06FCA" w:rsidRDefault="00000000">
      <w:pPr>
        <w:jc w:val="center"/>
      </w:pPr>
      <w:r>
        <w:t>Sekil 7. Is paketi zaman cizelgesi (Gantt)</w:t>
      </w:r>
    </w:p>
    <w:p w14:paraId="4B7A42CA" w14:textId="77777777" w:rsidR="00A06FCA" w:rsidRDefault="00000000">
      <w:r>
        <w:br w:type="page"/>
      </w:r>
    </w:p>
    <w:p w14:paraId="2C6123DD" w14:textId="77777777" w:rsidR="00A06FCA" w:rsidRDefault="00000000">
      <w:r>
        <w:rPr>
          <w:rFonts w:ascii="Calibri" w:eastAsia="Calibri" w:hAnsi="Calibri"/>
          <w:b/>
          <w:sz w:val="28"/>
        </w:rPr>
        <w:lastRenderedPageBreak/>
        <w:t>3. ANALIZ</w:t>
      </w:r>
    </w:p>
    <w:p w14:paraId="25A99F04" w14:textId="77777777" w:rsidR="00A06FCA" w:rsidRDefault="00000000">
      <w:r>
        <w:rPr>
          <w:rFonts w:ascii="Calibri" w:eastAsia="Calibri" w:hAnsi="Calibri"/>
        </w:rPr>
        <w:t>3.1 Fonksiyonel Gereksinimler</w:t>
      </w:r>
    </w:p>
    <w:tbl>
      <w:tblPr>
        <w:tblStyle w:val="TableGrid"/>
        <w:tblW w:w="0" w:type="auto"/>
        <w:tblLook w:val="04A0" w:firstRow="1" w:lastRow="0" w:firstColumn="1" w:lastColumn="0" w:noHBand="0" w:noVBand="1"/>
      </w:tblPr>
      <w:tblGrid>
        <w:gridCol w:w="4320"/>
        <w:gridCol w:w="4320"/>
      </w:tblGrid>
      <w:tr w:rsidR="00A06FCA" w14:paraId="35974BC8" w14:textId="77777777">
        <w:tc>
          <w:tcPr>
            <w:tcW w:w="4320" w:type="dxa"/>
          </w:tcPr>
          <w:p w14:paraId="77462C19" w14:textId="77777777" w:rsidR="00A06FCA" w:rsidRDefault="00000000">
            <w:r>
              <w:t>Alan</w:t>
            </w:r>
          </w:p>
        </w:tc>
        <w:tc>
          <w:tcPr>
            <w:tcW w:w="4320" w:type="dxa"/>
          </w:tcPr>
          <w:p w14:paraId="5A16BE81" w14:textId="77777777" w:rsidR="00A06FCA" w:rsidRDefault="00000000">
            <w:r>
              <w:t>Detay</w:t>
            </w:r>
          </w:p>
        </w:tc>
      </w:tr>
      <w:tr w:rsidR="00A06FCA" w14:paraId="5B7A6191" w14:textId="77777777">
        <w:tc>
          <w:tcPr>
            <w:tcW w:w="4320" w:type="dxa"/>
          </w:tcPr>
          <w:p w14:paraId="0843073C" w14:textId="77777777" w:rsidR="00A06FCA" w:rsidRDefault="00000000">
            <w:r>
              <w:t>FR-01</w:t>
            </w:r>
          </w:p>
        </w:tc>
        <w:tc>
          <w:tcPr>
            <w:tcW w:w="4320" w:type="dxa"/>
          </w:tcPr>
          <w:p w14:paraId="0E793888" w14:textId="77777777" w:rsidR="00A06FCA" w:rsidRDefault="00000000">
            <w:r>
              <w:t>Kullanici gezegen secimi yapabilmelidir.</w:t>
            </w:r>
          </w:p>
        </w:tc>
      </w:tr>
      <w:tr w:rsidR="00A06FCA" w14:paraId="28E49D66" w14:textId="77777777">
        <w:tc>
          <w:tcPr>
            <w:tcW w:w="4320" w:type="dxa"/>
          </w:tcPr>
          <w:p w14:paraId="00FDDF4E" w14:textId="77777777" w:rsidR="00A06FCA" w:rsidRDefault="00000000">
            <w:r>
              <w:t>FR-02</w:t>
            </w:r>
          </w:p>
        </w:tc>
        <w:tc>
          <w:tcPr>
            <w:tcW w:w="4320" w:type="dxa"/>
          </w:tcPr>
          <w:p w14:paraId="266C6ED5" w14:textId="77777777" w:rsidR="00A06FCA" w:rsidRDefault="00000000">
            <w:r>
              <w:t>Sistem secilen gezegen verisini cekmeli veya cache'ten okumalidir.</w:t>
            </w:r>
          </w:p>
        </w:tc>
      </w:tr>
      <w:tr w:rsidR="00A06FCA" w14:paraId="42A4713F" w14:textId="77777777">
        <w:tc>
          <w:tcPr>
            <w:tcW w:w="4320" w:type="dxa"/>
          </w:tcPr>
          <w:p w14:paraId="657723FD" w14:textId="77777777" w:rsidR="00A06FCA" w:rsidRDefault="00000000">
            <w:r>
              <w:t>FR-03</w:t>
            </w:r>
          </w:p>
        </w:tc>
        <w:tc>
          <w:tcPr>
            <w:tcW w:w="4320" w:type="dxa"/>
          </w:tcPr>
          <w:p w14:paraId="26AC7F82" w14:textId="77777777" w:rsidR="00A06FCA" w:rsidRDefault="00000000">
            <w:r>
              <w:t>Kullanici stil secimi yapabilmelidir (calm/pop/study/cinematic).</w:t>
            </w:r>
          </w:p>
        </w:tc>
      </w:tr>
      <w:tr w:rsidR="00A06FCA" w14:paraId="3713597B" w14:textId="77777777">
        <w:tc>
          <w:tcPr>
            <w:tcW w:w="4320" w:type="dxa"/>
          </w:tcPr>
          <w:p w14:paraId="3999619E" w14:textId="77777777" w:rsidR="00A06FCA" w:rsidRDefault="00000000">
            <w:r>
              <w:t>FR-04</w:t>
            </w:r>
          </w:p>
        </w:tc>
        <w:tc>
          <w:tcPr>
            <w:tcW w:w="4320" w:type="dxa"/>
          </w:tcPr>
          <w:p w14:paraId="4C42BB2C" w14:textId="77777777" w:rsidR="00A06FCA" w:rsidRDefault="00000000">
            <w:r>
              <w:t>Sistem MIDI cikti olusturabilmelidir.</w:t>
            </w:r>
          </w:p>
        </w:tc>
      </w:tr>
      <w:tr w:rsidR="00A06FCA" w14:paraId="7BE543EC" w14:textId="77777777">
        <w:tc>
          <w:tcPr>
            <w:tcW w:w="4320" w:type="dxa"/>
          </w:tcPr>
          <w:p w14:paraId="7C5C9CFF" w14:textId="77777777" w:rsidR="00A06FCA" w:rsidRDefault="00000000">
            <w:r>
              <w:t>FR-05</w:t>
            </w:r>
          </w:p>
        </w:tc>
        <w:tc>
          <w:tcPr>
            <w:tcW w:w="4320" w:type="dxa"/>
          </w:tcPr>
          <w:p w14:paraId="07FFD043" w14:textId="77777777" w:rsidR="00A06FCA" w:rsidRDefault="00000000">
            <w:r>
              <w:t>LSTM checkpoint aktif oldugunda melodi blend uygulanabilmelidir.</w:t>
            </w:r>
          </w:p>
        </w:tc>
      </w:tr>
      <w:tr w:rsidR="00A06FCA" w14:paraId="22626DA9" w14:textId="77777777">
        <w:tc>
          <w:tcPr>
            <w:tcW w:w="4320" w:type="dxa"/>
          </w:tcPr>
          <w:p w14:paraId="256BADAC" w14:textId="77777777" w:rsidR="00A06FCA" w:rsidRDefault="00000000">
            <w:r>
              <w:t>FR-06</w:t>
            </w:r>
          </w:p>
        </w:tc>
        <w:tc>
          <w:tcPr>
            <w:tcW w:w="4320" w:type="dxa"/>
          </w:tcPr>
          <w:p w14:paraId="2EF2598E" w14:textId="77777777" w:rsidR="00A06FCA" w:rsidRDefault="00000000">
            <w:r>
              <w:t>Canli akis senaryosu desteklenmelidir.</w:t>
            </w:r>
          </w:p>
        </w:tc>
      </w:tr>
      <w:tr w:rsidR="00A06FCA" w14:paraId="24950C02" w14:textId="77777777">
        <w:tc>
          <w:tcPr>
            <w:tcW w:w="4320" w:type="dxa"/>
          </w:tcPr>
          <w:p w14:paraId="3515B467" w14:textId="77777777" w:rsidR="00A06FCA" w:rsidRDefault="00000000">
            <w:r>
              <w:t>FR-07</w:t>
            </w:r>
          </w:p>
        </w:tc>
        <w:tc>
          <w:tcPr>
            <w:tcW w:w="4320" w:type="dxa"/>
          </w:tcPr>
          <w:p w14:paraId="1CB69C40" w14:textId="77777777" w:rsidR="00A06FCA" w:rsidRDefault="00000000">
            <w:r>
              <w:t>Ciktilar kullaniciya indirilebilir formatta sunulmalidir.</w:t>
            </w:r>
          </w:p>
        </w:tc>
      </w:tr>
    </w:tbl>
    <w:p w14:paraId="04FA6A84" w14:textId="77777777" w:rsidR="00A06FCA" w:rsidRDefault="00000000">
      <w:r>
        <w:rPr>
          <w:rFonts w:ascii="Calibri" w:eastAsia="Calibri" w:hAnsi="Calibri"/>
        </w:rPr>
        <w:t>3.2 Fonksiyonel Olmayan Gereksinimler</w:t>
      </w:r>
    </w:p>
    <w:tbl>
      <w:tblPr>
        <w:tblStyle w:val="TableGrid"/>
        <w:tblW w:w="0" w:type="auto"/>
        <w:tblLook w:val="04A0" w:firstRow="1" w:lastRow="0" w:firstColumn="1" w:lastColumn="0" w:noHBand="0" w:noVBand="1"/>
      </w:tblPr>
      <w:tblGrid>
        <w:gridCol w:w="4320"/>
        <w:gridCol w:w="4320"/>
      </w:tblGrid>
      <w:tr w:rsidR="00A06FCA" w14:paraId="6BE57F57" w14:textId="77777777">
        <w:tc>
          <w:tcPr>
            <w:tcW w:w="4320" w:type="dxa"/>
          </w:tcPr>
          <w:p w14:paraId="15D50FDD" w14:textId="77777777" w:rsidR="00A06FCA" w:rsidRDefault="00000000">
            <w:r>
              <w:t>Alan</w:t>
            </w:r>
          </w:p>
        </w:tc>
        <w:tc>
          <w:tcPr>
            <w:tcW w:w="4320" w:type="dxa"/>
          </w:tcPr>
          <w:p w14:paraId="29CE56D2" w14:textId="77777777" w:rsidR="00A06FCA" w:rsidRDefault="00000000">
            <w:r>
              <w:t>Detay</w:t>
            </w:r>
          </w:p>
        </w:tc>
      </w:tr>
      <w:tr w:rsidR="00A06FCA" w14:paraId="3EB56691" w14:textId="77777777">
        <w:tc>
          <w:tcPr>
            <w:tcW w:w="4320" w:type="dxa"/>
          </w:tcPr>
          <w:p w14:paraId="5E5330A1" w14:textId="77777777" w:rsidR="00A06FCA" w:rsidRDefault="00000000">
            <w:r>
              <w:t>NFR-01</w:t>
            </w:r>
          </w:p>
        </w:tc>
        <w:tc>
          <w:tcPr>
            <w:tcW w:w="4320" w:type="dxa"/>
          </w:tcPr>
          <w:p w14:paraId="387D6C6D" w14:textId="77777777" w:rsidR="00A06FCA" w:rsidRDefault="00000000">
            <w:r>
              <w:t>Kullanilabilirlik: Arayuz anlasilir ve akis net olmalidir.</w:t>
            </w:r>
          </w:p>
        </w:tc>
      </w:tr>
      <w:tr w:rsidR="00A06FCA" w14:paraId="4297779C" w14:textId="77777777">
        <w:tc>
          <w:tcPr>
            <w:tcW w:w="4320" w:type="dxa"/>
          </w:tcPr>
          <w:p w14:paraId="502CA1C4" w14:textId="77777777" w:rsidR="00A06FCA" w:rsidRDefault="00000000">
            <w:r>
              <w:t>NFR-02</w:t>
            </w:r>
          </w:p>
        </w:tc>
        <w:tc>
          <w:tcPr>
            <w:tcW w:w="4320" w:type="dxa"/>
          </w:tcPr>
          <w:p w14:paraId="5B46B4EB" w14:textId="77777777" w:rsidR="00A06FCA" w:rsidRDefault="00000000">
            <w:r>
              <w:t>Performans: Muzik uretimi makul surede tamamlanmalidir.</w:t>
            </w:r>
          </w:p>
        </w:tc>
      </w:tr>
      <w:tr w:rsidR="00A06FCA" w14:paraId="03C0BC26" w14:textId="77777777">
        <w:tc>
          <w:tcPr>
            <w:tcW w:w="4320" w:type="dxa"/>
          </w:tcPr>
          <w:p w14:paraId="47D46627" w14:textId="77777777" w:rsidR="00A06FCA" w:rsidRDefault="00000000">
            <w:r>
              <w:t>NFR-03</w:t>
            </w:r>
          </w:p>
        </w:tc>
        <w:tc>
          <w:tcPr>
            <w:tcW w:w="4320" w:type="dxa"/>
          </w:tcPr>
          <w:p w14:paraId="3A5FAEC6" w14:textId="77777777" w:rsidR="00A06FCA" w:rsidRDefault="00000000">
            <w:r>
              <w:t>Modulerlik: Servis katmanlari ayrik ve bakimi kolay olmalidir.</w:t>
            </w:r>
          </w:p>
        </w:tc>
      </w:tr>
      <w:tr w:rsidR="00A06FCA" w14:paraId="0B7F5F77" w14:textId="77777777">
        <w:tc>
          <w:tcPr>
            <w:tcW w:w="4320" w:type="dxa"/>
          </w:tcPr>
          <w:p w14:paraId="13FEA598" w14:textId="77777777" w:rsidR="00A06FCA" w:rsidRDefault="00000000">
            <w:r>
              <w:t>NFR-04</w:t>
            </w:r>
          </w:p>
        </w:tc>
        <w:tc>
          <w:tcPr>
            <w:tcW w:w="4320" w:type="dxa"/>
          </w:tcPr>
          <w:p w14:paraId="2B237D01" w14:textId="77777777" w:rsidR="00A06FCA" w:rsidRDefault="00000000">
            <w:r>
              <w:t>Yapilandirma: .env ile degisken yonetimi uygulanmalidir.</w:t>
            </w:r>
          </w:p>
        </w:tc>
      </w:tr>
      <w:tr w:rsidR="00A06FCA" w14:paraId="12F62F42" w14:textId="77777777">
        <w:tc>
          <w:tcPr>
            <w:tcW w:w="4320" w:type="dxa"/>
          </w:tcPr>
          <w:p w14:paraId="307E1260" w14:textId="77777777" w:rsidR="00A06FCA" w:rsidRDefault="00000000">
            <w:r>
              <w:t>NFR-05</w:t>
            </w:r>
          </w:p>
        </w:tc>
        <w:tc>
          <w:tcPr>
            <w:tcW w:w="4320" w:type="dxa"/>
          </w:tcPr>
          <w:p w14:paraId="6F93C4EA" w14:textId="77777777" w:rsidR="00A06FCA" w:rsidRDefault="00000000">
            <w:r>
              <w:t>Guvenlik: Hassas anahtarlar kod disinda saklanmalidir.</w:t>
            </w:r>
          </w:p>
        </w:tc>
      </w:tr>
    </w:tbl>
    <w:p w14:paraId="097FC056" w14:textId="77777777" w:rsidR="00A06FCA" w:rsidRDefault="00000000">
      <w:r>
        <w:rPr>
          <w:rFonts w:ascii="Calibri" w:eastAsia="Calibri" w:hAnsi="Calibri"/>
        </w:rPr>
        <w:t>3.3 Kullanici Senaryolari</w:t>
      </w:r>
    </w:p>
    <w:p w14:paraId="0502500E" w14:textId="77777777" w:rsidR="00A06FCA" w:rsidRDefault="00000000">
      <w:pPr>
        <w:pStyle w:val="ListBullet"/>
      </w:pPr>
      <w:r>
        <w:t>Senaryo-1 (Temel): Kullanici gezegen + stil secer, sistem MIDI uretir.</w:t>
      </w:r>
    </w:p>
    <w:p w14:paraId="44C5CE07" w14:textId="77777777" w:rsidR="00A06FCA" w:rsidRDefault="00000000">
      <w:pPr>
        <w:pStyle w:val="ListBullet"/>
      </w:pPr>
      <w:r>
        <w:t>Senaryo-2 (Gelismis): Kullanici LSTM aktif eder, model tabanli melodi zenginlestirme uygulanir.</w:t>
      </w:r>
    </w:p>
    <w:p w14:paraId="737DAB12" w14:textId="77777777" w:rsidR="00A06FCA" w:rsidRDefault="00000000">
      <w:pPr>
        <w:pStyle w:val="ListBullet"/>
      </w:pPr>
      <w:r>
        <w:t>Senaryo-3 (Canli): Kullanici Studio Live ekraninda anlik akisi izler/yonlendirir.</w:t>
      </w:r>
    </w:p>
    <w:p w14:paraId="3718CB26" w14:textId="77777777" w:rsidR="00A06FCA" w:rsidRDefault="00000000">
      <w:pPr>
        <w:pStyle w:val="ListBullet"/>
      </w:pPr>
      <w:r>
        <w:t>Senaryo-4 (Offline): Sistem internet olmasa da cache JSON ile uretim yapar.</w:t>
      </w:r>
    </w:p>
    <w:p w14:paraId="4D364327" w14:textId="77777777" w:rsidR="00A06FCA" w:rsidRDefault="00000000">
      <w:pPr>
        <w:jc w:val="center"/>
      </w:pPr>
      <w:r>
        <w:rPr>
          <w:noProof/>
        </w:rPr>
        <w:lastRenderedPageBreak/>
        <w:drawing>
          <wp:inline distT="0" distB="0" distL="0" distR="0" wp14:anchorId="673F1812" wp14:editId="7A8B5289">
            <wp:extent cx="6035040" cy="3472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9"/>
                    <a:stretch>
                      <a:fillRect/>
                    </a:stretch>
                  </pic:blipFill>
                  <pic:spPr>
                    <a:xfrm>
                      <a:off x="0" y="0"/>
                      <a:ext cx="6035040" cy="3472880"/>
                    </a:xfrm>
                    <a:prstGeom prst="rect">
                      <a:avLst/>
                    </a:prstGeom>
                  </pic:spPr>
                </pic:pic>
              </a:graphicData>
            </a:graphic>
          </wp:inline>
        </w:drawing>
      </w:r>
    </w:p>
    <w:p w14:paraId="35BAFA8C" w14:textId="77777777" w:rsidR="00A06FCA" w:rsidRDefault="00000000">
      <w:pPr>
        <w:jc w:val="center"/>
      </w:pPr>
      <w:r>
        <w:t>Sekil 6. Kullanici-sistem etkilesimini gosteren Use Case diyagrami</w:t>
      </w:r>
    </w:p>
    <w:p w14:paraId="612A9C5B" w14:textId="77777777" w:rsidR="00A06FCA" w:rsidRDefault="00000000">
      <w:r>
        <w:rPr>
          <w:rFonts w:ascii="Calibri" w:eastAsia="Calibri" w:hAnsi="Calibri"/>
        </w:rPr>
        <w:t>Analiz sonucunda kritik kabul kriterleri su sekilde netlestirilmistir: (1) Gezegen secimi muzikal ciktiyi degistirmelidir, (2) Stil secimi tonal/ritmik karakteri degistirmelidir, (3) LSTM acik/kapali durumunda duyulabilir fark elde edilmelidir, (4) Uretilen dosya indirilebilir ve tekrar oynatilabilir olmalidir.</w:t>
      </w:r>
    </w:p>
    <w:p w14:paraId="3ABD448C" w14:textId="77777777" w:rsidR="00A06FCA" w:rsidRDefault="00000000">
      <w:r>
        <w:br w:type="page"/>
      </w:r>
    </w:p>
    <w:p w14:paraId="09FB8182" w14:textId="77777777" w:rsidR="00A06FCA" w:rsidRDefault="00000000">
      <w:r>
        <w:rPr>
          <w:rFonts w:ascii="Calibri" w:eastAsia="Calibri" w:hAnsi="Calibri"/>
          <w:b/>
          <w:sz w:val="28"/>
        </w:rPr>
        <w:lastRenderedPageBreak/>
        <w:t>4. TASARIM</w:t>
      </w:r>
    </w:p>
    <w:p w14:paraId="10A4191E" w14:textId="77777777" w:rsidR="00A06FCA" w:rsidRDefault="00000000">
      <w:r>
        <w:rPr>
          <w:rFonts w:ascii="Calibri" w:eastAsia="Calibri" w:hAnsi="Calibri"/>
        </w:rPr>
        <w:t>4.1 Mimari Tasarim (Yuksek Seviye)</w:t>
      </w:r>
    </w:p>
    <w:p w14:paraId="026452EB" w14:textId="77777777" w:rsidR="00A06FCA" w:rsidRDefault="00000000">
      <w:r>
        <w:rPr>
          <w:rFonts w:ascii="Calibri" w:eastAsia="Calibri" w:hAnsi="Calibri"/>
        </w:rPr>
        <w:t>Mimari; istemci (React tabanli web), API katmani (FastAPI), servis katmani (harmony_engine, sonifier, lstm_blend), veri katmani (JSON/JSONL/checkpoint), ve cikti katmani (MIDI/WAV) olarak bolunmustur.</w:t>
      </w:r>
    </w:p>
    <w:p w14:paraId="5DCDABA1" w14:textId="77777777" w:rsidR="00A06FCA" w:rsidRDefault="00000000">
      <w:pPr>
        <w:jc w:val="center"/>
      </w:pPr>
      <w:r>
        <w:rPr>
          <w:noProof/>
        </w:rPr>
        <w:drawing>
          <wp:inline distT="0" distB="0" distL="0" distR="0" wp14:anchorId="4DEA5678" wp14:editId="32040772">
            <wp:extent cx="6035040" cy="3472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overview.png"/>
                    <pic:cNvPicPr/>
                  </pic:nvPicPr>
                  <pic:blipFill>
                    <a:blip r:embed="rId10"/>
                    <a:stretch>
                      <a:fillRect/>
                    </a:stretch>
                  </pic:blipFill>
                  <pic:spPr>
                    <a:xfrm>
                      <a:off x="0" y="0"/>
                      <a:ext cx="6035040" cy="3472880"/>
                    </a:xfrm>
                    <a:prstGeom prst="rect">
                      <a:avLst/>
                    </a:prstGeom>
                  </pic:spPr>
                </pic:pic>
              </a:graphicData>
            </a:graphic>
          </wp:inline>
        </w:drawing>
      </w:r>
    </w:p>
    <w:p w14:paraId="363E2A6A" w14:textId="77777777" w:rsidR="00A06FCA" w:rsidRDefault="00000000">
      <w:pPr>
        <w:jc w:val="center"/>
      </w:pPr>
      <w:r>
        <w:t>Sekil 1. AI Star Composer yuksek seviye mimari diyagrami</w:t>
      </w:r>
    </w:p>
    <w:p w14:paraId="09EDF6B5" w14:textId="77777777" w:rsidR="00A06FCA" w:rsidRDefault="00000000">
      <w:r>
        <w:rPr>
          <w:rFonts w:ascii="Calibri" w:eastAsia="Calibri" w:hAnsi="Calibri"/>
        </w:rPr>
        <w:t>4.2 Modul Tasarimi</w:t>
      </w:r>
    </w:p>
    <w:tbl>
      <w:tblPr>
        <w:tblStyle w:val="TableGrid"/>
        <w:tblW w:w="0" w:type="auto"/>
        <w:tblLook w:val="04A0" w:firstRow="1" w:lastRow="0" w:firstColumn="1" w:lastColumn="0" w:noHBand="0" w:noVBand="1"/>
      </w:tblPr>
      <w:tblGrid>
        <w:gridCol w:w="4320"/>
        <w:gridCol w:w="4320"/>
      </w:tblGrid>
      <w:tr w:rsidR="00A06FCA" w14:paraId="757BC6A7" w14:textId="77777777">
        <w:tc>
          <w:tcPr>
            <w:tcW w:w="4320" w:type="dxa"/>
          </w:tcPr>
          <w:p w14:paraId="091E3B33" w14:textId="77777777" w:rsidR="00A06FCA" w:rsidRDefault="00000000">
            <w:r>
              <w:t>Alan</w:t>
            </w:r>
          </w:p>
        </w:tc>
        <w:tc>
          <w:tcPr>
            <w:tcW w:w="4320" w:type="dxa"/>
          </w:tcPr>
          <w:p w14:paraId="67D1C4E7" w14:textId="77777777" w:rsidR="00A06FCA" w:rsidRDefault="00000000">
            <w:r>
              <w:t>Detay</w:t>
            </w:r>
          </w:p>
        </w:tc>
      </w:tr>
      <w:tr w:rsidR="00A06FCA" w14:paraId="08B47F0F" w14:textId="77777777">
        <w:tc>
          <w:tcPr>
            <w:tcW w:w="4320" w:type="dxa"/>
          </w:tcPr>
          <w:p w14:paraId="2880F4B9" w14:textId="77777777" w:rsidR="00A06FCA" w:rsidRDefault="00000000">
            <w:r>
              <w:t>web/src/pages</w:t>
            </w:r>
          </w:p>
        </w:tc>
        <w:tc>
          <w:tcPr>
            <w:tcW w:w="4320" w:type="dxa"/>
          </w:tcPr>
          <w:p w14:paraId="76392104" w14:textId="77777777" w:rsidR="00A06FCA" w:rsidRDefault="00000000">
            <w:r>
              <w:t>Studio, StudioLive, Welcome ekranlari</w:t>
            </w:r>
          </w:p>
        </w:tc>
      </w:tr>
      <w:tr w:rsidR="00A06FCA" w14:paraId="14F8BD03" w14:textId="77777777">
        <w:tc>
          <w:tcPr>
            <w:tcW w:w="4320" w:type="dxa"/>
          </w:tcPr>
          <w:p w14:paraId="0F7B0572" w14:textId="77777777" w:rsidR="00A06FCA" w:rsidRDefault="00000000">
            <w:r>
              <w:t>web/src/components/planets</w:t>
            </w:r>
          </w:p>
        </w:tc>
        <w:tc>
          <w:tcPr>
            <w:tcW w:w="4320" w:type="dxa"/>
          </w:tcPr>
          <w:p w14:paraId="7D8C9338" w14:textId="77777777" w:rsidR="00A06FCA" w:rsidRDefault="00000000">
            <w:r>
              <w:t>PlanetPicker3D ve ilgili gorsel bilesenler</w:t>
            </w:r>
          </w:p>
        </w:tc>
      </w:tr>
      <w:tr w:rsidR="00A06FCA" w14:paraId="60E437E3" w14:textId="77777777">
        <w:tc>
          <w:tcPr>
            <w:tcW w:w="4320" w:type="dxa"/>
          </w:tcPr>
          <w:p w14:paraId="2577E4B3" w14:textId="77777777" w:rsidR="00A06FCA" w:rsidRDefault="00000000">
            <w:r>
              <w:t>backend/api.py</w:t>
            </w:r>
          </w:p>
        </w:tc>
        <w:tc>
          <w:tcPr>
            <w:tcW w:w="4320" w:type="dxa"/>
          </w:tcPr>
          <w:p w14:paraId="038D5AE2" w14:textId="77777777" w:rsidR="00A06FCA" w:rsidRDefault="00000000">
            <w:r>
              <w:t>REST/WS endpoint yonetimi</w:t>
            </w:r>
          </w:p>
        </w:tc>
      </w:tr>
      <w:tr w:rsidR="00A06FCA" w14:paraId="2FE94DDC" w14:textId="77777777">
        <w:tc>
          <w:tcPr>
            <w:tcW w:w="4320" w:type="dxa"/>
          </w:tcPr>
          <w:p w14:paraId="2E40EA9D" w14:textId="77777777" w:rsidR="00A06FCA" w:rsidRDefault="00000000">
            <w:r>
              <w:t>services/harmony_engine.py</w:t>
            </w:r>
          </w:p>
        </w:tc>
        <w:tc>
          <w:tcPr>
            <w:tcW w:w="4320" w:type="dxa"/>
          </w:tcPr>
          <w:p w14:paraId="0B755923" w14:textId="77777777" w:rsidR="00A06FCA" w:rsidRDefault="00000000">
            <w:r>
              <w:t>Sembolik event uretimi ve blend islemleri</w:t>
            </w:r>
          </w:p>
        </w:tc>
      </w:tr>
      <w:tr w:rsidR="00A06FCA" w14:paraId="2444C99B" w14:textId="77777777">
        <w:tc>
          <w:tcPr>
            <w:tcW w:w="4320" w:type="dxa"/>
          </w:tcPr>
          <w:p w14:paraId="245CC8F7" w14:textId="77777777" w:rsidR="00A06FCA" w:rsidRDefault="00000000">
            <w:r>
              <w:t>services/lstm_blend.py</w:t>
            </w:r>
          </w:p>
        </w:tc>
        <w:tc>
          <w:tcPr>
            <w:tcW w:w="4320" w:type="dxa"/>
          </w:tcPr>
          <w:p w14:paraId="16966F9E" w14:textId="77777777" w:rsidR="00A06FCA" w:rsidRDefault="00000000">
            <w:r>
              <w:t>Checkpoint cozumu, planet/style indexleme</w:t>
            </w:r>
          </w:p>
        </w:tc>
      </w:tr>
      <w:tr w:rsidR="00A06FCA" w14:paraId="361E99DA" w14:textId="77777777">
        <w:tc>
          <w:tcPr>
            <w:tcW w:w="4320" w:type="dxa"/>
          </w:tcPr>
          <w:p w14:paraId="7DF7048A" w14:textId="77777777" w:rsidR="00A06FCA" w:rsidRDefault="00000000">
            <w:r>
              <w:t>ml/train_sequence_lstm.py</w:t>
            </w:r>
          </w:p>
        </w:tc>
        <w:tc>
          <w:tcPr>
            <w:tcW w:w="4320" w:type="dxa"/>
          </w:tcPr>
          <w:p w14:paraId="08761C0B" w14:textId="77777777" w:rsidR="00A06FCA" w:rsidRDefault="00000000">
            <w:r>
              <w:t>LSTM egitimi (style+planet destekli)</w:t>
            </w:r>
          </w:p>
        </w:tc>
      </w:tr>
      <w:tr w:rsidR="00A06FCA" w14:paraId="6CDC961D" w14:textId="77777777">
        <w:tc>
          <w:tcPr>
            <w:tcW w:w="4320" w:type="dxa"/>
          </w:tcPr>
          <w:p w14:paraId="4F012174" w14:textId="77777777" w:rsidR="00A06FCA" w:rsidRDefault="00000000">
            <w:r>
              <w:t>ml/generate_from_lstm.py</w:t>
            </w:r>
          </w:p>
        </w:tc>
        <w:tc>
          <w:tcPr>
            <w:tcW w:w="4320" w:type="dxa"/>
          </w:tcPr>
          <w:p w14:paraId="796D3023" w14:textId="77777777" w:rsidR="00A06FCA" w:rsidRDefault="00000000">
            <w:r>
              <w:t>Checkpoint'ten MIDI uretimi</w:t>
            </w:r>
          </w:p>
        </w:tc>
      </w:tr>
    </w:tbl>
    <w:p w14:paraId="6577C9D9" w14:textId="77777777" w:rsidR="00A06FCA" w:rsidRDefault="00000000">
      <w:pPr>
        <w:jc w:val="center"/>
      </w:pPr>
      <w:r>
        <w:rPr>
          <w:noProof/>
        </w:rPr>
        <w:lastRenderedPageBreak/>
        <w:drawing>
          <wp:inline distT="0" distB="0" distL="0" distR="0" wp14:anchorId="5F9E6FB0" wp14:editId="5C2F9385">
            <wp:extent cx="6035040" cy="3472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e_relationship_diagram.png"/>
                    <pic:cNvPicPr/>
                  </pic:nvPicPr>
                  <pic:blipFill>
                    <a:blip r:embed="rId11"/>
                    <a:stretch>
                      <a:fillRect/>
                    </a:stretch>
                  </pic:blipFill>
                  <pic:spPr>
                    <a:xfrm>
                      <a:off x="0" y="0"/>
                      <a:ext cx="6035040" cy="3472880"/>
                    </a:xfrm>
                    <a:prstGeom prst="rect">
                      <a:avLst/>
                    </a:prstGeom>
                  </pic:spPr>
                </pic:pic>
              </a:graphicData>
            </a:graphic>
          </wp:inline>
        </w:drawing>
      </w:r>
    </w:p>
    <w:p w14:paraId="3F8778A7" w14:textId="77777777" w:rsidR="00A06FCA" w:rsidRDefault="00000000">
      <w:pPr>
        <w:jc w:val="center"/>
      </w:pPr>
      <w:r>
        <w:t>Sekil 8. Sinif/modul iliski diyagrami (bilesen baglantilari)</w:t>
      </w:r>
    </w:p>
    <w:p w14:paraId="4B2C6AF2" w14:textId="77777777" w:rsidR="00A06FCA" w:rsidRDefault="00000000">
      <w:r>
        <w:rPr>
          <w:rFonts w:ascii="Calibri" w:eastAsia="Calibri" w:hAnsi="Calibri"/>
        </w:rPr>
        <w:t>4.3 Veri Tasarimi</w:t>
      </w:r>
    </w:p>
    <w:tbl>
      <w:tblPr>
        <w:tblStyle w:val="TableGrid"/>
        <w:tblW w:w="0" w:type="auto"/>
        <w:tblLook w:val="04A0" w:firstRow="1" w:lastRow="0" w:firstColumn="1" w:lastColumn="0" w:noHBand="0" w:noVBand="1"/>
      </w:tblPr>
      <w:tblGrid>
        <w:gridCol w:w="4320"/>
        <w:gridCol w:w="4463"/>
      </w:tblGrid>
      <w:tr w:rsidR="00A06FCA" w14:paraId="22627171" w14:textId="77777777">
        <w:tc>
          <w:tcPr>
            <w:tcW w:w="4320" w:type="dxa"/>
          </w:tcPr>
          <w:p w14:paraId="020F9C4F" w14:textId="77777777" w:rsidR="00A06FCA" w:rsidRDefault="00000000">
            <w:r>
              <w:t>Alan</w:t>
            </w:r>
          </w:p>
        </w:tc>
        <w:tc>
          <w:tcPr>
            <w:tcW w:w="4320" w:type="dxa"/>
          </w:tcPr>
          <w:p w14:paraId="2BEC46BC" w14:textId="77777777" w:rsidR="00A06FCA" w:rsidRDefault="00000000">
            <w:r>
              <w:t>Detay</w:t>
            </w:r>
          </w:p>
        </w:tc>
      </w:tr>
      <w:tr w:rsidR="00A06FCA" w14:paraId="11638D6C" w14:textId="77777777">
        <w:tc>
          <w:tcPr>
            <w:tcW w:w="4320" w:type="dxa"/>
          </w:tcPr>
          <w:p w14:paraId="35A6D00C" w14:textId="77777777" w:rsidR="00A06FCA" w:rsidRDefault="00000000">
            <w:r>
              <w:t>Ham veri</w:t>
            </w:r>
          </w:p>
        </w:tc>
        <w:tc>
          <w:tcPr>
            <w:tcW w:w="4320" w:type="dxa"/>
          </w:tcPr>
          <w:p w14:paraId="5B882796" w14:textId="77777777" w:rsidR="00A06FCA" w:rsidRDefault="00000000">
            <w:r>
              <w:t>data/nasa_planets/*.json</w:t>
            </w:r>
          </w:p>
        </w:tc>
      </w:tr>
      <w:tr w:rsidR="00A06FCA" w14:paraId="43B30661" w14:textId="77777777">
        <w:tc>
          <w:tcPr>
            <w:tcW w:w="4320" w:type="dxa"/>
          </w:tcPr>
          <w:p w14:paraId="3335193D" w14:textId="77777777" w:rsidR="00A06FCA" w:rsidRDefault="00000000">
            <w:r>
              <w:t>Egitim veri seti</w:t>
            </w:r>
          </w:p>
        </w:tc>
        <w:tc>
          <w:tcPr>
            <w:tcW w:w="4320" w:type="dxa"/>
          </w:tcPr>
          <w:p w14:paraId="17160B0F" w14:textId="77777777" w:rsidR="00A06FCA" w:rsidRDefault="00000000">
            <w:r>
              <w:t>data/ml/style_sequences_8planets.jsonl</w:t>
            </w:r>
          </w:p>
        </w:tc>
      </w:tr>
      <w:tr w:rsidR="00A06FCA" w14:paraId="7C65A495" w14:textId="77777777">
        <w:tc>
          <w:tcPr>
            <w:tcW w:w="4320" w:type="dxa"/>
          </w:tcPr>
          <w:p w14:paraId="46089F77" w14:textId="77777777" w:rsidR="00A06FCA" w:rsidRDefault="00000000">
            <w:r>
              <w:t>LSTM checkpoint</w:t>
            </w:r>
          </w:p>
        </w:tc>
        <w:tc>
          <w:tcPr>
            <w:tcW w:w="4320" w:type="dxa"/>
          </w:tcPr>
          <w:p w14:paraId="53DA651B" w14:textId="77777777" w:rsidR="00A06FCA" w:rsidRDefault="00000000">
            <w:r>
              <w:t>ml/checkpoints/note_lstm_style_planet.pt</w:t>
            </w:r>
          </w:p>
        </w:tc>
      </w:tr>
      <w:tr w:rsidR="00A06FCA" w14:paraId="7A1F228E" w14:textId="77777777">
        <w:tc>
          <w:tcPr>
            <w:tcW w:w="4320" w:type="dxa"/>
          </w:tcPr>
          <w:p w14:paraId="6267D7EC" w14:textId="77777777" w:rsidR="00A06FCA" w:rsidRDefault="00000000">
            <w:r>
              <w:t>Baseline model</w:t>
            </w:r>
          </w:p>
        </w:tc>
        <w:tc>
          <w:tcPr>
            <w:tcW w:w="4320" w:type="dxa"/>
          </w:tcPr>
          <w:p w14:paraId="44D352E0" w14:textId="77777777" w:rsidR="00A06FCA" w:rsidRDefault="00000000">
            <w:r>
              <w:t>ml/checkpoints/pitch_rf.joblib</w:t>
            </w:r>
          </w:p>
        </w:tc>
      </w:tr>
      <w:tr w:rsidR="00A06FCA" w14:paraId="557A1B0E" w14:textId="77777777">
        <w:tc>
          <w:tcPr>
            <w:tcW w:w="4320" w:type="dxa"/>
          </w:tcPr>
          <w:p w14:paraId="177D90DB" w14:textId="77777777" w:rsidR="00A06FCA" w:rsidRDefault="00000000">
            <w:r>
              <w:t>Final cikti</w:t>
            </w:r>
          </w:p>
        </w:tc>
        <w:tc>
          <w:tcPr>
            <w:tcW w:w="4320" w:type="dxa"/>
          </w:tcPr>
          <w:p w14:paraId="472AF15B" w14:textId="77777777" w:rsidR="00A06FCA" w:rsidRDefault="00000000">
            <w:r>
              <w:t>outputs/*_final_*_lstm_symphony_planet.mid</w:t>
            </w:r>
          </w:p>
        </w:tc>
      </w:tr>
    </w:tbl>
    <w:p w14:paraId="486CD09C" w14:textId="77777777" w:rsidR="00A06FCA" w:rsidRDefault="00000000">
      <w:r>
        <w:rPr>
          <w:rFonts w:ascii="Calibri" w:eastAsia="Calibri" w:hAnsi="Calibri"/>
        </w:rPr>
        <w:t>Veri tasariminda dosya bazli bir model benimsenmistir: ham astronomik JSON dosyalari egitim asamasinda etiketli JSONL formatina donusur; egitim sonunda checkpoint dosyalari uretilir; uretim asamasinda bu checkpointler API/ML scriptleri tarafindan okunup MIDI ciktisi olusturur. Bu yapi, veritabanina bagimli olmadan tekrar uretilebilir pipeline saglamaktadir.</w:t>
      </w:r>
    </w:p>
    <w:p w14:paraId="118BD96D" w14:textId="77777777" w:rsidR="00A06FCA" w:rsidRDefault="00000000">
      <w:pPr>
        <w:jc w:val="center"/>
      </w:pPr>
      <w:r>
        <w:rPr>
          <w:noProof/>
        </w:rPr>
        <w:lastRenderedPageBreak/>
        <w:drawing>
          <wp:inline distT="0" distB="0" distL="0" distR="0" wp14:anchorId="283B3454" wp14:editId="02533A49">
            <wp:extent cx="6035040" cy="3472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ipeline_flow.png"/>
                    <pic:cNvPicPr/>
                  </pic:nvPicPr>
                  <pic:blipFill>
                    <a:blip r:embed="rId12"/>
                    <a:stretch>
                      <a:fillRect/>
                    </a:stretch>
                  </pic:blipFill>
                  <pic:spPr>
                    <a:xfrm>
                      <a:off x="0" y="0"/>
                      <a:ext cx="6035040" cy="3472880"/>
                    </a:xfrm>
                    <a:prstGeom prst="rect">
                      <a:avLst/>
                    </a:prstGeom>
                  </pic:spPr>
                </pic:pic>
              </a:graphicData>
            </a:graphic>
          </wp:inline>
        </w:drawing>
      </w:r>
    </w:p>
    <w:p w14:paraId="3D20DB87" w14:textId="77777777" w:rsidR="00A06FCA" w:rsidRDefault="00000000">
      <w:pPr>
        <w:jc w:val="center"/>
      </w:pPr>
      <w:r>
        <w:t>Sekil 2. Veri donusum ve ML pipeline akis diyagrami</w:t>
      </w:r>
    </w:p>
    <w:p w14:paraId="309294F9" w14:textId="77777777" w:rsidR="00A06FCA" w:rsidRDefault="00000000">
      <w:r>
        <w:br w:type="page"/>
      </w:r>
    </w:p>
    <w:p w14:paraId="0269E083" w14:textId="77777777" w:rsidR="00A06FCA" w:rsidRDefault="00000000">
      <w:r>
        <w:rPr>
          <w:rFonts w:ascii="Calibri" w:eastAsia="Calibri" w:hAnsi="Calibri"/>
          <w:b/>
          <w:sz w:val="28"/>
        </w:rPr>
        <w:lastRenderedPageBreak/>
        <w:t>5. UYGULAMA VE GERCEKLESTIRILEN GELISTIRMELER</w:t>
      </w:r>
    </w:p>
    <w:p w14:paraId="32D6C314" w14:textId="77777777" w:rsidR="00A06FCA" w:rsidRDefault="00000000">
      <w:r>
        <w:rPr>
          <w:rFonts w:ascii="Calibri" w:eastAsia="Calibri" w:hAnsi="Calibri"/>
        </w:rPr>
        <w:t>5.1 Veri Hazirlama ve Birlestirme</w:t>
      </w:r>
    </w:p>
    <w:p w14:paraId="7406A6AA" w14:textId="77777777" w:rsidR="00A06FCA" w:rsidRDefault="00000000">
      <w:r>
        <w:rPr>
          <w:rFonts w:ascii="Calibri" w:eastAsia="Calibri" w:hAnsi="Calibri"/>
        </w:rPr>
        <w:t>8 gezegen verisi data/nasa_planets klasorunde toplanmis ve ml.bundle_local_planet_exports betigi ile tek bir JSONL dosyasina birlestirilmistir. Varsayilan tohum araligi 0..31 olarak duzenlenmis, toplam 2048 satirlik bir egitim veri seti elde edilmistir.</w:t>
      </w:r>
    </w:p>
    <w:p w14:paraId="3E34B4C7" w14:textId="77777777" w:rsidR="00A06FCA" w:rsidRDefault="00000000">
      <w:r>
        <w:rPr>
          <w:rFonts w:ascii="Calibri" w:eastAsia="Calibri" w:hAnsi="Calibri"/>
        </w:rPr>
        <w:t>5.2 LSTM Egitimi (Style + Planet)</w:t>
      </w:r>
    </w:p>
    <w:p w14:paraId="07081B3A" w14:textId="77777777" w:rsidR="00A06FCA" w:rsidRDefault="00000000">
      <w:r>
        <w:rPr>
          <w:rFonts w:ascii="Calibri" w:eastAsia="Calibri" w:hAnsi="Calibri"/>
        </w:rPr>
        <w:t>ml.train_sequence_lstm betigi style_idx ve planet_idx alanlarini otomatik algilayacak sekilde kullanilmistir. 45 epoch sonunda note_lstm_style_planet.pt dosyasi uretilmistir. Egitim loglarinda kayip degerinin belirgin sekilde dustugu gozlenmistir.</w:t>
      </w:r>
    </w:p>
    <w:p w14:paraId="5D0926E2" w14:textId="77777777" w:rsidR="00A06FCA" w:rsidRDefault="00000000">
      <w:r>
        <w:rPr>
          <w:rFonts w:ascii="Calibri" w:eastAsia="Calibri" w:hAnsi="Calibri"/>
        </w:rPr>
        <w:t>5.3 Baseline Model</w:t>
      </w:r>
    </w:p>
    <w:p w14:paraId="43258963" w14:textId="77777777" w:rsidR="00A06FCA" w:rsidRDefault="00000000">
      <w:r>
        <w:rPr>
          <w:rFonts w:ascii="Calibri" w:eastAsia="Calibri" w:hAnsi="Calibri"/>
        </w:rPr>
        <w:t>train_baseline_sklearn ile RandomForest tabanli baseline model egitilmis ve pitch_rf.joblib dosyasi olusturulmustur. Bu model karsilastirma amacli saklanmistir.</w:t>
      </w:r>
    </w:p>
    <w:p w14:paraId="12147A47" w14:textId="77777777" w:rsidR="00A06FCA" w:rsidRDefault="00000000">
      <w:r>
        <w:rPr>
          <w:rFonts w:ascii="Calibri" w:eastAsia="Calibri" w:hAnsi="Calibri"/>
        </w:rPr>
        <w:t>5.4 Harici Veri (MAESTRO) Denemesi</w:t>
      </w:r>
    </w:p>
    <w:p w14:paraId="36A3AB11" w14:textId="77777777" w:rsidR="00A06FCA" w:rsidRDefault="00000000">
      <w:r>
        <w:rPr>
          <w:rFonts w:ascii="Calibri" w:eastAsia="Calibri" w:hAnsi="Calibri"/>
        </w:rPr>
        <w:t>external_notes_maestro.jsonl uzerinden style/planet kosulu kapali olacak sekilde ayri bir LSTM egitimi yapilarak note_lstm_external_maestro.pt elde edilmistir.</w:t>
      </w:r>
    </w:p>
    <w:p w14:paraId="3FE68AA2" w14:textId="77777777" w:rsidR="00A06FCA" w:rsidRDefault="00000000">
      <w:pPr>
        <w:jc w:val="center"/>
      </w:pPr>
      <w:r>
        <w:rPr>
          <w:noProof/>
        </w:rPr>
        <w:drawing>
          <wp:inline distT="0" distB="0" distL="0" distR="0" wp14:anchorId="4DEFA5BC" wp14:editId="7DB6055F">
            <wp:extent cx="6035040" cy="2598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gitim Log Ekran Goruntusu.png"/>
                    <pic:cNvPicPr/>
                  </pic:nvPicPr>
                  <pic:blipFill>
                    <a:blip r:embed="rId13"/>
                    <a:stretch>
                      <a:fillRect/>
                    </a:stretch>
                  </pic:blipFill>
                  <pic:spPr>
                    <a:xfrm>
                      <a:off x="0" y="0"/>
                      <a:ext cx="6035040" cy="2598420"/>
                    </a:xfrm>
                    <a:prstGeom prst="rect">
                      <a:avLst/>
                    </a:prstGeom>
                  </pic:spPr>
                </pic:pic>
              </a:graphicData>
            </a:graphic>
          </wp:inline>
        </w:drawing>
      </w:r>
    </w:p>
    <w:p w14:paraId="0A61526E" w14:textId="77777777" w:rsidR="00A06FCA" w:rsidRDefault="00000000">
      <w:pPr>
        <w:jc w:val="center"/>
      </w:pPr>
      <w:r>
        <w:t>Sekil 10. Terminal egitim log ekran goruntusu</w:t>
      </w:r>
      <w:bookmarkStart w:id="1" w:name="fig_training_log"/>
      <w:bookmarkEnd w:id="1"/>
    </w:p>
    <w:p w14:paraId="52A3F6D0" w14:textId="77777777" w:rsidR="00A06FCA" w:rsidRDefault="00000000">
      <w:pPr>
        <w:jc w:val="center"/>
      </w:pPr>
      <w:r>
        <w:rPr>
          <w:noProof/>
        </w:rPr>
        <w:lastRenderedPageBreak/>
        <w:drawing>
          <wp:inline distT="0" distB="0" distL="0" distR="0" wp14:anchorId="4AF909D1" wp14:editId="4EFA7DF4">
            <wp:extent cx="6035040" cy="19592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point Dosyalari Ekran Goruntusu.png"/>
                    <pic:cNvPicPr/>
                  </pic:nvPicPr>
                  <pic:blipFill>
                    <a:blip r:embed="rId14"/>
                    <a:stretch>
                      <a:fillRect/>
                    </a:stretch>
                  </pic:blipFill>
                  <pic:spPr>
                    <a:xfrm>
                      <a:off x="0" y="0"/>
                      <a:ext cx="6035040" cy="1959293"/>
                    </a:xfrm>
                    <a:prstGeom prst="rect">
                      <a:avLst/>
                    </a:prstGeom>
                  </pic:spPr>
                </pic:pic>
              </a:graphicData>
            </a:graphic>
          </wp:inline>
        </w:drawing>
      </w:r>
    </w:p>
    <w:p w14:paraId="774073E2" w14:textId="77777777" w:rsidR="00A06FCA" w:rsidRDefault="00000000">
      <w:pPr>
        <w:jc w:val="center"/>
      </w:pPr>
      <w:r>
        <w:t>Sekil 11. Checkpoint dosyalari ekran goruntusu</w:t>
      </w:r>
      <w:bookmarkStart w:id="2" w:name="fig_checkpoints"/>
      <w:bookmarkEnd w:id="2"/>
    </w:p>
    <w:p w14:paraId="7EAA9BA2" w14:textId="77777777" w:rsidR="00A06FCA" w:rsidRDefault="00000000">
      <w:r>
        <w:rPr>
          <w:rFonts w:ascii="Calibri" w:eastAsia="Calibri" w:hAnsi="Calibri"/>
        </w:rPr>
        <w:t>Uygulama asamasinda dosya isimlendirme standardi da tanimlanmistir: planet_final_planet_style_lstm_symphony_planet.mid. Bu standard sayesinde raporlamada style/planet eslestirmesi otomatik cikartilabilmistir.</w:t>
      </w:r>
    </w:p>
    <w:p w14:paraId="7221A3D7" w14:textId="6B9305A4" w:rsidR="00A06FCA" w:rsidRDefault="00000000">
      <w:r>
        <w:rPr>
          <w:rFonts w:ascii="Calibri" w:eastAsia="Calibri" w:hAnsi="Calibri"/>
          <w:b/>
        </w:rPr>
        <w:t xml:space="preserve">5.5 Astronomik Veri Nasil Toplandi? </w:t>
      </w:r>
    </w:p>
    <w:p w14:paraId="0F97510A" w14:textId="77777777" w:rsidR="00A06FCA" w:rsidRDefault="00000000">
      <w:r>
        <w:rPr>
          <w:rFonts w:ascii="Calibri" w:eastAsia="Calibri" w:hAnsi="Calibri"/>
        </w:rPr>
        <w:t>Veri toplama katmani scripts/data_fetcher.py dosyasinda uygulanmistir. PLANET_IDS sabiti ile Mercury(199) - Neptune(899) hedef kodlari sabitlenmistir. Sistem, Horizons API'ye EPHEM_TYPE=VECTORS parametresiyle gunluk adimli istek atar.</w:t>
      </w:r>
    </w:p>
    <w:p w14:paraId="3B0CAFB2" w14:textId="77777777" w:rsidR="00A06FCA" w:rsidRDefault="00000000">
      <w:pPr>
        <w:pStyle w:val="ListBullet"/>
      </w:pPr>
      <w:r>
        <w:t>Adim-1: Kullanici gezegen adini secer (ornegin Mars).</w:t>
      </w:r>
    </w:p>
    <w:p w14:paraId="70BD08F1" w14:textId="77777777" w:rsidR="00A06FCA" w:rsidRDefault="00000000">
      <w:pPr>
        <w:pStyle w:val="ListBullet"/>
      </w:pPr>
      <w:r>
        <w:t>Adim-2: _resolve_target fonksiyonu ad -&gt; NASA target kodu eslesmesi yapar.</w:t>
      </w:r>
    </w:p>
    <w:p w14:paraId="1F0CF81E" w14:textId="77777777" w:rsidR="00A06FCA" w:rsidRDefault="00000000">
      <w:pPr>
        <w:pStyle w:val="ListBullet"/>
      </w:pPr>
      <w:r>
        <w:t>Adim-3: _build_date_range ile baslangic ve bitis tarihi hesaplanir.</w:t>
      </w:r>
    </w:p>
    <w:p w14:paraId="4F976666" w14:textId="77777777" w:rsidR="00A06FCA" w:rsidRDefault="00000000">
      <w:pPr>
        <w:pStyle w:val="ListBullet"/>
      </w:pPr>
      <w:r>
        <w:t>Adim-4: _request_horizons ile JSON yaniti cekilir.</w:t>
      </w:r>
    </w:p>
    <w:p w14:paraId="7E40262D" w14:textId="77777777" w:rsidR="00A06FCA" w:rsidRDefault="00000000">
      <w:pPr>
        <w:pStyle w:val="ListBullet"/>
      </w:pPr>
      <w:r>
        <w:t>Adim-5: _extract_vectors regex ile X,Y,Z,VX,VY,VZ ve tarih satirlarini ayiklar.</w:t>
      </w:r>
    </w:p>
    <w:p w14:paraId="7E05855A" w14:textId="77777777" w:rsidR="00A06FCA" w:rsidRDefault="00000000">
      <w:pPr>
        <w:pStyle w:val="ListBullet"/>
      </w:pPr>
      <w:r>
        <w:t>Adim-6: Her satirdan speed, radius, radial_velocity, light_intensity_proxy, heading_xy, speed_delta turetilir.</w:t>
      </w:r>
    </w:p>
    <w:p w14:paraId="34D9DB63" w14:textId="77777777" w:rsidR="00A06FCA" w:rsidRDefault="00000000">
      <w:pPr>
        <w:pStyle w:val="ListBullet"/>
      </w:pPr>
      <w:r>
        <w:t>Adim-7: Dataset metadata + points[] yapisinda kaydedilir (save_velocity_dataset).</w:t>
      </w:r>
    </w:p>
    <w:p w14:paraId="24C22B06" w14:textId="77777777" w:rsidR="00A06FCA" w:rsidRDefault="00000000">
      <w:r>
        <w:rPr>
          <w:rFonts w:ascii="Calibri" w:eastAsia="Calibri" w:hAnsi="Calibri"/>
        </w:rPr>
        <w:t>Bu mekanizma sayesinde veri nereden geliyor sorusunun cevabi nettir: NASA Horizons -&gt; requests -&gt; parse -&gt; normalized point list -&gt; JSON cache.</w:t>
      </w:r>
    </w:p>
    <w:p w14:paraId="47F958A6" w14:textId="77777777" w:rsidR="00A06FCA" w:rsidRDefault="00000000">
      <w:r>
        <w:rPr>
          <w:rFonts w:ascii="Calibri" w:eastAsia="Calibri" w:hAnsi="Calibri"/>
          <w:b/>
        </w:rPr>
        <w:t>5.6 3B Gezegenler Nasil Yapildi? (PlanetPicker3D Detayi)</w:t>
      </w:r>
    </w:p>
    <w:p w14:paraId="43CABF7B" w14:textId="77777777" w:rsidR="00A06FCA" w:rsidRDefault="00000000">
      <w:r>
        <w:rPr>
          <w:rFonts w:ascii="Calibri" w:eastAsia="Calibri" w:hAnsi="Calibri"/>
        </w:rPr>
        <w:t>3B katman web/src/components/planets/PlanetPicker3D.tsx dosyasinda React Three Fiber ile yazilmistir. Canvas icerisinde Scene bileseni ortam isiklari, yildiz alani ve kamera riglerini yonetir.</w:t>
      </w:r>
    </w:p>
    <w:p w14:paraId="5420B018" w14:textId="77777777" w:rsidR="00A06FCA" w:rsidRDefault="00000000">
      <w:pPr>
        <w:pStyle w:val="ListBullet"/>
      </w:pPr>
      <w:r>
        <w:t>Gezegen geometrisi: PlanetSurface icerisinde sphereGeometry + meshStandardMaterial kullanilir.</w:t>
      </w:r>
    </w:p>
    <w:p w14:paraId="05105D77" w14:textId="77777777" w:rsidR="00A06FCA" w:rsidRDefault="00000000">
      <w:pPr>
        <w:pStyle w:val="ListBullet"/>
      </w:pPr>
      <w:r>
        <w:t>Doku (texture): PLANET_TEXTURE_URL ile URL secilir, useTexture ile yuklenir, SRGB colorSpace uygulanir.</w:t>
      </w:r>
    </w:p>
    <w:p w14:paraId="5FDE626A" w14:textId="77777777" w:rsidR="00A06FCA" w:rsidRDefault="00000000">
      <w:pPr>
        <w:pStyle w:val="ListBullet"/>
      </w:pPr>
      <w:r>
        <w:lastRenderedPageBreak/>
        <w:t>Gezegen konumlari: PlanetCarousel icinde acisal dagitim ile halka (ring) uzerine yerlestirilir.</w:t>
      </w:r>
    </w:p>
    <w:p w14:paraId="71726195" w14:textId="77777777" w:rsidR="00A06FCA" w:rsidRDefault="00000000">
      <w:pPr>
        <w:pStyle w:val="ListBullet"/>
      </w:pPr>
      <w:r>
        <w:t>Donme (rotation): PlanetBody useFrame dongusunde rotation.y her frame artirilir.</w:t>
      </w:r>
    </w:p>
    <w:p w14:paraId="4C16929B" w14:textId="77777777" w:rsidR="00A06FCA" w:rsidRDefault="00000000">
      <w:pPr>
        <w:pStyle w:val="ListBullet"/>
      </w:pPr>
      <w:r>
        <w:t>Secili gezegen efekti: scale SELECTED_SCALE_MUL ile buyutulur, bob animasyonu uygulanir.</w:t>
      </w:r>
    </w:p>
    <w:p w14:paraId="1903195B" w14:textId="77777777" w:rsidR="00A06FCA" w:rsidRDefault="00000000">
      <w:pPr>
        <w:pStyle w:val="ListBullet"/>
      </w:pPr>
      <w:r>
        <w:t>Saturn halkasi: SaturnRings bileseninde torusGeometry ile render edilir.</w:t>
      </w:r>
    </w:p>
    <w:p w14:paraId="26F071C1" w14:textId="77777777" w:rsidR="00A06FCA" w:rsidRDefault="00000000">
      <w:pPr>
        <w:pStyle w:val="ListBullet"/>
      </w:pPr>
      <w:r>
        <w:t>Dunya-ayi gorevi: EarthMoonMission bileseni CatmullRomCurve3 yolu uzerinde roket animasyonu cizer.</w:t>
      </w:r>
    </w:p>
    <w:p w14:paraId="7148CDB4" w14:textId="77777777" w:rsidR="00A06FCA" w:rsidRDefault="00000000">
      <w:r>
        <w:rPr>
          <w:rFonts w:ascii="Calibri" w:eastAsia="Calibri" w:hAnsi="Calibri"/>
          <w:b/>
        </w:rPr>
        <w:t>5.7 Gezegeni Dondurme ve Kamera Modlari</w:t>
      </w:r>
    </w:p>
    <w:p w14:paraId="1108755E" w14:textId="77777777" w:rsidR="00A06FCA" w:rsidRDefault="00000000">
      <w:r>
        <w:rPr>
          <w:rFonts w:ascii="Calibri" w:eastAsia="Calibri" w:hAnsi="Calibri"/>
        </w:rPr>
        <w:t>Kullanici deneyiminde uc kamera modu vardir: static, showcase ve orbit. Showcase modunda kamera secili gezegen etrafinda sinematik sekilde yumusak hareket eder. Orbit modunda OrbitControls aktif olur, kullanici fare ile etrafinda doner.</w:t>
      </w:r>
    </w:p>
    <w:p w14:paraId="0C8B5E1C" w14:textId="77777777" w:rsidR="00A06FCA" w:rsidRDefault="00000000">
      <w:pPr>
        <w:pStyle w:val="ListBullet"/>
      </w:pPr>
      <w:r>
        <w:t>Drag mekanigi: onPointerDown -&gt; pointermove ile dragTwist guncellenir.</w:t>
      </w:r>
    </w:p>
    <w:p w14:paraId="59A60C2C" w14:textId="77777777" w:rsidR="00A06FCA" w:rsidRDefault="00000000">
      <w:pPr>
        <w:pStyle w:val="ListBullet"/>
      </w:pPr>
      <w:r>
        <w:t>Snap mekanigi: snapFromDrag fonksiyonu aciyi en yakin gezegene yuvarlar.</w:t>
      </w:r>
    </w:p>
    <w:p w14:paraId="522DD012" w14:textId="77777777" w:rsidR="00A06FCA" w:rsidRDefault="00000000">
      <w:pPr>
        <w:pStyle w:val="ListBullet"/>
      </w:pPr>
      <w:r>
        <w:t>Klavye cikisi: orbit modunda ESC ile showcase moduna donulur.</w:t>
      </w:r>
    </w:p>
    <w:p w14:paraId="42942572" w14:textId="77777777" w:rsidR="00A06FCA" w:rsidRDefault="00000000">
      <w:pPr>
        <w:pStyle w:val="ListBullet"/>
      </w:pPr>
      <w:r>
        <w:t>Kalite optimizasyonu: PerformanceMonitor fps'e gore low/medium/high kalite secimini otomatik ayarlar.</w:t>
      </w:r>
    </w:p>
    <w:p w14:paraId="486D5743" w14:textId="77777777" w:rsidR="00A06FCA" w:rsidRDefault="00000000">
      <w:r>
        <w:rPr>
          <w:rFonts w:ascii="Calibri" w:eastAsia="Calibri" w:hAnsi="Calibri"/>
          <w:b/>
        </w:rPr>
        <w:t>5.8 Sembolik Muzik Uretimi Nasil Calisiyor?</w:t>
      </w:r>
    </w:p>
    <w:p w14:paraId="25B97ECE" w14:textId="77777777" w:rsidR="00A06FCA" w:rsidRDefault="00000000">
      <w:r>
        <w:rPr>
          <w:rFonts w:ascii="Calibri" w:eastAsia="Calibri" w:hAnsi="Calibri"/>
        </w:rPr>
        <w:t>Temel muzikal omurga services/harmony_engine.py dosyasindaki generate_events fonksiyonudur. Bu fonksiyon her point kaydini muzik event'ine cevirir. Event yapisinda time, duration, base_note, lead_note, bass_note, harmony, velocity ve pan bulunur.</w:t>
      </w:r>
    </w:p>
    <w:p w14:paraId="58427A07" w14:textId="77777777" w:rsidR="00A06FCA" w:rsidRDefault="00000000">
      <w:pPr>
        <w:pStyle w:val="ListBullet"/>
      </w:pPr>
      <w:r>
        <w:t>Speed normalization -&gt; scale index map ile temel nota secimi.</w:t>
      </w:r>
    </w:p>
    <w:p w14:paraId="09504C8B" w14:textId="77777777" w:rsidR="00A06FCA" w:rsidRDefault="00000000">
      <w:pPr>
        <w:pStyle w:val="ListBullet"/>
      </w:pPr>
      <w:r>
        <w:t>Style etkisi: calm/pop/study/cinematic icin farkli ritim, leap, velocity kurallari.</w:t>
      </w:r>
    </w:p>
    <w:p w14:paraId="6895167C" w14:textId="77777777" w:rsidR="00A06FCA" w:rsidRDefault="00000000">
      <w:pPr>
        <w:pStyle w:val="ListBullet"/>
      </w:pPr>
      <w:r>
        <w:t>Planet etkisi: get_planet_style_rhythm ve get_planet_style_voice ile style davranisi gezegene gore tilt edilir.</w:t>
      </w:r>
    </w:p>
    <w:p w14:paraId="3A8C7068" w14:textId="77777777" w:rsidR="00A06FCA" w:rsidRDefault="00000000">
      <w:pPr>
        <w:pStyle w:val="ListBullet"/>
      </w:pPr>
      <w:r>
        <w:t>Anti-repetition: repeat memory, melodic leap constraint, metric accent uygulamalari.</w:t>
      </w:r>
    </w:p>
    <w:p w14:paraId="38C12C0F" w14:textId="77777777" w:rsidR="00A06FCA" w:rsidRDefault="00000000">
      <w:pPr>
        <w:pStyle w:val="ListBullet"/>
      </w:pPr>
      <w:r>
        <w:t>Quantize: zaman ve sureler grid'e snap edilerek muziksel duzen korunur.</w:t>
      </w:r>
    </w:p>
    <w:p w14:paraId="65C412F7" w14:textId="77777777" w:rsidR="00A06FCA" w:rsidRDefault="00000000">
      <w:r>
        <w:rPr>
          <w:rFonts w:ascii="Calibri" w:eastAsia="Calibri" w:hAnsi="Calibri"/>
          <w:b/>
        </w:rPr>
        <w:t>5.9 LSTM Entegrasyonu ve Egitim Detayi</w:t>
      </w:r>
    </w:p>
    <w:p w14:paraId="2E186D91" w14:textId="77777777" w:rsidR="00A06FCA" w:rsidRDefault="00000000">
      <w:r>
        <w:rPr>
          <w:rFonts w:ascii="Calibri" w:eastAsia="Calibri" w:hAnsi="Calibri"/>
        </w:rPr>
        <w:t>LSTM boru hatti ml/export_style_sequences.py -&gt; ml/bundle_local_planet_exports.py -&gt; ml/train_sequence_lstm.py -&gt; ml/generate_from_lstm.py sirasiyla ilerler.</w:t>
      </w:r>
    </w:p>
    <w:p w14:paraId="7A30135D" w14:textId="77777777" w:rsidR="00A06FCA" w:rsidRDefault="00000000">
      <w:pPr>
        <w:pStyle w:val="ListBullet"/>
      </w:pPr>
      <w:r>
        <w:t>export_style_sequences: her satirda notes[] + style_idx + planet_idx etiketleri yazilir.</w:t>
      </w:r>
    </w:p>
    <w:p w14:paraId="2163BFC3" w14:textId="77777777" w:rsidR="00A06FCA" w:rsidRDefault="00000000">
      <w:pPr>
        <w:pStyle w:val="ListBullet"/>
      </w:pPr>
      <w:r>
        <w:t>bundle_local_planet_exports: data/nasa_planets altindaki tum JSON dosyalarini tek JSONL'de birlestirir.</w:t>
      </w:r>
    </w:p>
    <w:p w14:paraId="0AC061C0" w14:textId="77777777" w:rsidR="00A06FCA" w:rsidRDefault="00000000">
      <w:pPr>
        <w:pStyle w:val="ListBullet"/>
      </w:pPr>
      <w:r>
        <w:t>train_sequence_lstm: style_idx/planet_idx varligini auto tespit eder; NoteLSTM embedding katmanlarini ona gore acar.</w:t>
      </w:r>
    </w:p>
    <w:p w14:paraId="1172C849" w14:textId="77777777" w:rsidR="00A06FCA" w:rsidRDefault="00000000">
      <w:pPr>
        <w:pStyle w:val="ListBullet"/>
      </w:pPr>
      <w:r>
        <w:lastRenderedPageBreak/>
        <w:t>Checkpoint icerigi: model state + seq_len + use_style + use_planet + num_styles + num_planets.</w:t>
      </w:r>
    </w:p>
    <w:p w14:paraId="7B7A6192" w14:textId="77777777" w:rsidR="00A06FCA" w:rsidRDefault="00000000">
      <w:pPr>
        <w:pStyle w:val="ListBullet"/>
      </w:pPr>
      <w:r>
        <w:t>generate_from_lstm: style_name_to_idx ve planet_name_to_idx ile kosullu sampling yapar.</w:t>
      </w:r>
    </w:p>
    <w:p w14:paraId="20FE2211" w14:textId="77777777" w:rsidR="00A06FCA" w:rsidRDefault="00000000">
      <w:pPr>
        <w:pStyle w:val="ListBullet"/>
      </w:pPr>
      <w:r>
        <w:t>services/lstm_blend: API/canli akis sirasinda checkpoint varsa olay notasini LSTM ile blend eder.</w:t>
      </w:r>
    </w:p>
    <w:p w14:paraId="506D9BC0" w14:textId="77777777" w:rsidR="00A06FCA" w:rsidRDefault="00000000">
      <w:r>
        <w:rPr>
          <w:rFonts w:ascii="Calibri" w:eastAsia="Calibri" w:hAnsi="Calibri"/>
          <w:b/>
        </w:rPr>
        <w:t>5.10 API'de Veri Nereden Nereye Gidiyor? (Cagri Zinciri)</w:t>
      </w:r>
    </w:p>
    <w:p w14:paraId="17FCE9B9" w14:textId="77777777" w:rsidR="00A06FCA" w:rsidRDefault="00000000">
      <w:r>
        <w:rPr>
          <w:rFonts w:ascii="Calibri" w:eastAsia="Calibri" w:hAnsi="Calibri"/>
        </w:rPr>
        <w:t>Servis zinciri services/generation_service.py ve services/live_stream_service.py dosyalarinda somutlasmistir. Uretim isteginde akis su sekildedir:</w:t>
      </w:r>
    </w:p>
    <w:p w14:paraId="5C9F10EF" w14:textId="77777777" w:rsidR="00A06FCA" w:rsidRDefault="00000000">
      <w:pPr>
        <w:pStyle w:val="ListBullet"/>
      </w:pPr>
      <w:r>
        <w:t>API istegi -&gt; fetch_velocity_dataset (NASA veya cache veri noktasi).</w:t>
      </w:r>
    </w:p>
    <w:p w14:paraId="5D59798A" w14:textId="77777777" w:rsidR="00A06FCA" w:rsidRDefault="00000000">
      <w:pPr>
        <w:pStyle w:val="ListBullet"/>
      </w:pPr>
      <w:r>
        <w:t>points -&gt; generate_note_events/generate_events (sembolik event listesi).</w:t>
      </w:r>
    </w:p>
    <w:p w14:paraId="4C987F5E" w14:textId="77777777" w:rsidR="00A06FCA" w:rsidRDefault="00000000">
      <w:pPr>
        <w:pStyle w:val="ListBullet"/>
      </w:pPr>
      <w:r>
        <w:t>Opsiyonel: apply_lstm_checkpoint_to_events (checkpoint aktifse pitch blend).</w:t>
      </w:r>
    </w:p>
    <w:p w14:paraId="115B29FE" w14:textId="77777777" w:rsidR="00A06FCA" w:rsidRDefault="00000000">
      <w:pPr>
        <w:pStyle w:val="ListBullet"/>
      </w:pPr>
      <w:r>
        <w:t>save_symphony_midi_from_events ile cok kanalli MIDI yazimi.</w:t>
      </w:r>
    </w:p>
    <w:p w14:paraId="7166BDE0" w14:textId="77777777" w:rsidR="00A06FCA" w:rsidRDefault="00000000">
      <w:pPr>
        <w:pStyle w:val="ListBullet"/>
      </w:pPr>
      <w:r>
        <w:t>render_events_to_wav ve opsiyonel FluidSynth ile HQ WAV.</w:t>
      </w:r>
    </w:p>
    <w:p w14:paraId="0D8F3AF5" w14:textId="77777777" w:rsidR="00A06FCA" w:rsidRDefault="00000000">
      <w:pPr>
        <w:pStyle w:val="ListBullet"/>
      </w:pPr>
      <w:r>
        <w:t>Sonuc JSON'unda data_json, midi, wav, metrics ve lstm_meta donusu.</w:t>
      </w:r>
    </w:p>
    <w:p w14:paraId="4AD570CA" w14:textId="77777777" w:rsidR="00A06FCA" w:rsidRDefault="00000000">
      <w:r>
        <w:rPr>
          <w:rFonts w:ascii="Calibri" w:eastAsia="Calibri" w:hAnsi="Calibri"/>
          <w:b/>
        </w:rPr>
        <w:t>5.11 Dosya Bazli Ispat (Traceability)</w:t>
      </w:r>
    </w:p>
    <w:tbl>
      <w:tblPr>
        <w:tblStyle w:val="TableGrid"/>
        <w:tblW w:w="0" w:type="auto"/>
        <w:tblLook w:val="04A0" w:firstRow="1" w:lastRow="0" w:firstColumn="1" w:lastColumn="0" w:noHBand="0" w:noVBand="1"/>
      </w:tblPr>
      <w:tblGrid>
        <w:gridCol w:w="1737"/>
        <w:gridCol w:w="1963"/>
        <w:gridCol w:w="3137"/>
        <w:gridCol w:w="2019"/>
      </w:tblGrid>
      <w:tr w:rsidR="00A06FCA" w14:paraId="12FA2B5D" w14:textId="77777777">
        <w:tc>
          <w:tcPr>
            <w:tcW w:w="2160" w:type="dxa"/>
          </w:tcPr>
          <w:p w14:paraId="7954E087" w14:textId="77777777" w:rsidR="00A06FCA" w:rsidRDefault="00000000">
            <w:r>
              <w:t>No</w:t>
            </w:r>
          </w:p>
        </w:tc>
        <w:tc>
          <w:tcPr>
            <w:tcW w:w="2160" w:type="dxa"/>
          </w:tcPr>
          <w:p w14:paraId="48369181" w14:textId="77777777" w:rsidR="00A06FCA" w:rsidRDefault="00000000">
            <w:r>
              <w:t>Bilesen</w:t>
            </w:r>
          </w:p>
        </w:tc>
        <w:tc>
          <w:tcPr>
            <w:tcW w:w="2160" w:type="dxa"/>
          </w:tcPr>
          <w:p w14:paraId="7078E271" w14:textId="77777777" w:rsidR="00A06FCA" w:rsidRDefault="00000000">
            <w:r>
              <w:t>Dosya</w:t>
            </w:r>
          </w:p>
        </w:tc>
        <w:tc>
          <w:tcPr>
            <w:tcW w:w="2160" w:type="dxa"/>
          </w:tcPr>
          <w:p w14:paraId="68940E6C" w14:textId="77777777" w:rsidR="00A06FCA" w:rsidRDefault="00000000">
            <w:r>
              <w:t>Aciklama</w:t>
            </w:r>
          </w:p>
        </w:tc>
      </w:tr>
      <w:tr w:rsidR="00A06FCA" w14:paraId="71298A40" w14:textId="77777777">
        <w:tc>
          <w:tcPr>
            <w:tcW w:w="2160" w:type="dxa"/>
          </w:tcPr>
          <w:p w14:paraId="225E585E" w14:textId="77777777" w:rsidR="00A06FCA" w:rsidRDefault="00000000">
            <w:r>
              <w:t>T-1</w:t>
            </w:r>
          </w:p>
        </w:tc>
        <w:tc>
          <w:tcPr>
            <w:tcW w:w="2160" w:type="dxa"/>
          </w:tcPr>
          <w:p w14:paraId="1870CFDD" w14:textId="77777777" w:rsidR="00A06FCA" w:rsidRDefault="00000000">
            <w:r>
              <w:t>Ham veri kaynagi</w:t>
            </w:r>
          </w:p>
        </w:tc>
        <w:tc>
          <w:tcPr>
            <w:tcW w:w="2160" w:type="dxa"/>
          </w:tcPr>
          <w:p w14:paraId="3AE3103A" w14:textId="77777777" w:rsidR="00A06FCA" w:rsidRDefault="00000000">
            <w:r>
              <w:t>scripts/data_fetcher.py</w:t>
            </w:r>
          </w:p>
        </w:tc>
        <w:tc>
          <w:tcPr>
            <w:tcW w:w="2160" w:type="dxa"/>
          </w:tcPr>
          <w:p w14:paraId="33F24ABA" w14:textId="77777777" w:rsidR="00A06FCA" w:rsidRDefault="00000000">
            <w:r>
              <w:t>NASA Horizons cevabinin parse edilmesi</w:t>
            </w:r>
          </w:p>
        </w:tc>
      </w:tr>
      <w:tr w:rsidR="00A06FCA" w14:paraId="393267D7" w14:textId="77777777">
        <w:tc>
          <w:tcPr>
            <w:tcW w:w="2160" w:type="dxa"/>
          </w:tcPr>
          <w:p w14:paraId="61A99A6E" w14:textId="77777777" w:rsidR="00A06FCA" w:rsidRDefault="00000000">
            <w:r>
              <w:t>T-2</w:t>
            </w:r>
          </w:p>
        </w:tc>
        <w:tc>
          <w:tcPr>
            <w:tcW w:w="2160" w:type="dxa"/>
          </w:tcPr>
          <w:p w14:paraId="42965E6E" w14:textId="77777777" w:rsidR="00A06FCA" w:rsidRDefault="00000000">
            <w:r>
              <w:t>3B arayuz</w:t>
            </w:r>
          </w:p>
        </w:tc>
        <w:tc>
          <w:tcPr>
            <w:tcW w:w="2160" w:type="dxa"/>
          </w:tcPr>
          <w:p w14:paraId="1DB16E17" w14:textId="77777777" w:rsidR="00A06FCA" w:rsidRDefault="00000000">
            <w:r>
              <w:t>PlanetPicker3D.tsx</w:t>
            </w:r>
          </w:p>
        </w:tc>
        <w:tc>
          <w:tcPr>
            <w:tcW w:w="2160" w:type="dxa"/>
          </w:tcPr>
          <w:p w14:paraId="3AD930D0" w14:textId="77777777" w:rsidR="00A06FCA" w:rsidRDefault="00000000">
            <w:r>
              <w:t>Gezegen render, donus, kamera ve drag</w:t>
            </w:r>
          </w:p>
        </w:tc>
      </w:tr>
      <w:tr w:rsidR="00A06FCA" w14:paraId="21FEFB4C" w14:textId="77777777">
        <w:tc>
          <w:tcPr>
            <w:tcW w:w="2160" w:type="dxa"/>
          </w:tcPr>
          <w:p w14:paraId="5DC6797F" w14:textId="77777777" w:rsidR="00A06FCA" w:rsidRDefault="00000000">
            <w:r>
              <w:t>T-3</w:t>
            </w:r>
          </w:p>
        </w:tc>
        <w:tc>
          <w:tcPr>
            <w:tcW w:w="2160" w:type="dxa"/>
          </w:tcPr>
          <w:p w14:paraId="222FE789" w14:textId="77777777" w:rsidR="00A06FCA" w:rsidRDefault="00000000">
            <w:r>
              <w:t>Sembolik motor</w:t>
            </w:r>
          </w:p>
        </w:tc>
        <w:tc>
          <w:tcPr>
            <w:tcW w:w="2160" w:type="dxa"/>
          </w:tcPr>
          <w:p w14:paraId="22D249EA" w14:textId="77777777" w:rsidR="00A06FCA" w:rsidRDefault="00000000">
            <w:r>
              <w:t>services/harmony_engine.py</w:t>
            </w:r>
          </w:p>
        </w:tc>
        <w:tc>
          <w:tcPr>
            <w:tcW w:w="2160" w:type="dxa"/>
          </w:tcPr>
          <w:p w14:paraId="786A52FF" w14:textId="77777777" w:rsidR="00A06FCA" w:rsidRDefault="00000000">
            <w:r>
              <w:t>Event bazli nota/harmony uretimi</w:t>
            </w:r>
          </w:p>
        </w:tc>
      </w:tr>
      <w:tr w:rsidR="00A06FCA" w14:paraId="5D41207D" w14:textId="77777777">
        <w:tc>
          <w:tcPr>
            <w:tcW w:w="2160" w:type="dxa"/>
          </w:tcPr>
          <w:p w14:paraId="4DFB536C" w14:textId="77777777" w:rsidR="00A06FCA" w:rsidRDefault="00000000">
            <w:r>
              <w:t>T-4</w:t>
            </w:r>
          </w:p>
        </w:tc>
        <w:tc>
          <w:tcPr>
            <w:tcW w:w="2160" w:type="dxa"/>
          </w:tcPr>
          <w:p w14:paraId="3DBC34A5" w14:textId="77777777" w:rsidR="00A06FCA" w:rsidRDefault="00000000">
            <w:r>
              <w:t>LSTM egitim</w:t>
            </w:r>
          </w:p>
        </w:tc>
        <w:tc>
          <w:tcPr>
            <w:tcW w:w="2160" w:type="dxa"/>
          </w:tcPr>
          <w:p w14:paraId="783C72AF" w14:textId="77777777" w:rsidR="00A06FCA" w:rsidRDefault="00000000">
            <w:r>
              <w:t>ml/train_sequence_lstm.py</w:t>
            </w:r>
          </w:p>
        </w:tc>
        <w:tc>
          <w:tcPr>
            <w:tcW w:w="2160" w:type="dxa"/>
          </w:tcPr>
          <w:p w14:paraId="42088E1F" w14:textId="77777777" w:rsidR="00A06FCA" w:rsidRDefault="00000000">
            <w:r>
              <w:t>Style+planet kosullu model egitimi</w:t>
            </w:r>
          </w:p>
        </w:tc>
      </w:tr>
      <w:tr w:rsidR="00A06FCA" w14:paraId="6C7F4FDA" w14:textId="77777777">
        <w:tc>
          <w:tcPr>
            <w:tcW w:w="2160" w:type="dxa"/>
          </w:tcPr>
          <w:p w14:paraId="26884476" w14:textId="77777777" w:rsidR="00A06FCA" w:rsidRDefault="00000000">
            <w:r>
              <w:t>T-5</w:t>
            </w:r>
          </w:p>
        </w:tc>
        <w:tc>
          <w:tcPr>
            <w:tcW w:w="2160" w:type="dxa"/>
          </w:tcPr>
          <w:p w14:paraId="54B72FAB" w14:textId="77777777" w:rsidR="00A06FCA" w:rsidRDefault="00000000">
            <w:r>
              <w:t>LSTM uretim</w:t>
            </w:r>
          </w:p>
        </w:tc>
        <w:tc>
          <w:tcPr>
            <w:tcW w:w="2160" w:type="dxa"/>
          </w:tcPr>
          <w:p w14:paraId="12AC93EE" w14:textId="77777777" w:rsidR="00A06FCA" w:rsidRDefault="00000000">
            <w:r>
              <w:t>ml/generate_from_lstm.py</w:t>
            </w:r>
          </w:p>
        </w:tc>
        <w:tc>
          <w:tcPr>
            <w:tcW w:w="2160" w:type="dxa"/>
          </w:tcPr>
          <w:p w14:paraId="01B3DF04" w14:textId="77777777" w:rsidR="00A06FCA" w:rsidRDefault="00000000">
            <w:r>
              <w:t>Checkpointten note sampling</w:t>
            </w:r>
          </w:p>
        </w:tc>
      </w:tr>
      <w:tr w:rsidR="00A06FCA" w14:paraId="2A1411BA" w14:textId="77777777">
        <w:tc>
          <w:tcPr>
            <w:tcW w:w="2160" w:type="dxa"/>
          </w:tcPr>
          <w:p w14:paraId="6B274F43" w14:textId="77777777" w:rsidR="00A06FCA" w:rsidRDefault="00000000">
            <w:r>
              <w:t>T-6</w:t>
            </w:r>
          </w:p>
        </w:tc>
        <w:tc>
          <w:tcPr>
            <w:tcW w:w="2160" w:type="dxa"/>
          </w:tcPr>
          <w:p w14:paraId="5E18B1DA" w14:textId="77777777" w:rsidR="00A06FCA" w:rsidRDefault="00000000">
            <w:r>
              <w:t>API entegrasyon</w:t>
            </w:r>
          </w:p>
        </w:tc>
        <w:tc>
          <w:tcPr>
            <w:tcW w:w="2160" w:type="dxa"/>
          </w:tcPr>
          <w:p w14:paraId="746BE36A" w14:textId="77777777" w:rsidR="00A06FCA" w:rsidRDefault="00000000">
            <w:r>
              <w:t>services/generation_service.py</w:t>
            </w:r>
          </w:p>
        </w:tc>
        <w:tc>
          <w:tcPr>
            <w:tcW w:w="2160" w:type="dxa"/>
          </w:tcPr>
          <w:p w14:paraId="6A0056EF" w14:textId="77777777" w:rsidR="00A06FCA" w:rsidRDefault="00000000">
            <w:r>
              <w:t>Uctan uca cikti dosyasi olusturma</w:t>
            </w:r>
          </w:p>
        </w:tc>
      </w:tr>
    </w:tbl>
    <w:p w14:paraId="5EF8CC8F" w14:textId="77777777" w:rsidR="00A06FCA" w:rsidRDefault="00000000">
      <w:r>
        <w:br w:type="page"/>
      </w:r>
    </w:p>
    <w:p w14:paraId="09CC6870" w14:textId="13CEFB55" w:rsidR="00A06FCA" w:rsidRDefault="00000000">
      <w:r>
        <w:rPr>
          <w:rFonts w:ascii="Calibri" w:eastAsia="Calibri" w:hAnsi="Calibri"/>
          <w:b/>
          <w:sz w:val="28"/>
        </w:rPr>
        <w:lastRenderedPageBreak/>
        <w:t>6. AKIS DIYAGRAMLARI</w:t>
      </w:r>
    </w:p>
    <w:p w14:paraId="01CF460A" w14:textId="77777777" w:rsidR="00A06FCA" w:rsidRDefault="00000000">
      <w:r>
        <w:rPr>
          <w:rFonts w:ascii="Calibri" w:eastAsia="Calibri" w:hAnsi="Calibri"/>
        </w:rPr>
        <w:t>6.1 Uctan Uca Sistem Akisi</w:t>
      </w:r>
    </w:p>
    <w:p w14:paraId="07BEADB3" w14:textId="77777777" w:rsidR="00A06FCA" w:rsidRDefault="00000000">
      <w:r>
        <w:rPr>
          <w:rFonts w:ascii="Calibri" w:eastAsia="Calibri" w:hAnsi="Calibri"/>
        </w:rPr>
        <w:t>Kullanici arayuzde gezegen ve stil secer -&gt; istek API'ye gider -&gt; veri kaynagi cache/API olarak cozulur -&gt; sembolik event uretimi yapilir -&gt; (opsiyonel) LSTM blend uygulanir -&gt; MIDI yazilir -&gt; kullaniciya sonuc donulur.</w:t>
      </w:r>
    </w:p>
    <w:p w14:paraId="391A6B1F" w14:textId="77777777" w:rsidR="00A06FCA" w:rsidRDefault="00000000">
      <w:pPr>
        <w:jc w:val="center"/>
      </w:pPr>
      <w:r>
        <w:rPr>
          <w:noProof/>
        </w:rPr>
        <w:drawing>
          <wp:inline distT="0" distB="0" distL="0" distR="0" wp14:anchorId="7ABECA1C" wp14:editId="045C9786">
            <wp:extent cx="6035040" cy="34728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to_end_flow.png"/>
                    <pic:cNvPicPr/>
                  </pic:nvPicPr>
                  <pic:blipFill>
                    <a:blip r:embed="rId15"/>
                    <a:stretch>
                      <a:fillRect/>
                    </a:stretch>
                  </pic:blipFill>
                  <pic:spPr>
                    <a:xfrm>
                      <a:off x="0" y="0"/>
                      <a:ext cx="6035040" cy="3472880"/>
                    </a:xfrm>
                    <a:prstGeom prst="rect">
                      <a:avLst/>
                    </a:prstGeom>
                  </pic:spPr>
                </pic:pic>
              </a:graphicData>
            </a:graphic>
          </wp:inline>
        </w:drawing>
      </w:r>
    </w:p>
    <w:p w14:paraId="458C4C7C" w14:textId="77777777" w:rsidR="00A06FCA" w:rsidRDefault="00000000">
      <w:pPr>
        <w:jc w:val="center"/>
      </w:pPr>
      <w:r>
        <w:t>Sekil 3. End-to-end sistem akis diyagrami</w:t>
      </w:r>
    </w:p>
    <w:p w14:paraId="325EFF7F" w14:textId="77777777" w:rsidR="00A06FCA" w:rsidRDefault="00000000">
      <w:r>
        <w:rPr>
          <w:rFonts w:ascii="Calibri" w:eastAsia="Calibri" w:hAnsi="Calibri"/>
        </w:rPr>
        <w:t>6.2 ML Egitim Akisi</w:t>
      </w:r>
    </w:p>
    <w:p w14:paraId="017C8BCC" w14:textId="77777777" w:rsidR="00A06FCA" w:rsidRDefault="00000000">
      <w:r>
        <w:rPr>
          <w:rFonts w:ascii="Calibri" w:eastAsia="Calibri" w:hAnsi="Calibri"/>
        </w:rPr>
        <w:t>Planet JSON dosyalari -&gt; export/bundle -&gt; style_sequences_8planets.jsonl -&gt; train_sequence_lstm -&gt; checkpoint (.pt) -&gt; generate_from_lstm/symphony_from_lstm.</w:t>
      </w:r>
    </w:p>
    <w:p w14:paraId="220BD0BA" w14:textId="77777777" w:rsidR="00A06FCA" w:rsidRDefault="00000000">
      <w:pPr>
        <w:jc w:val="center"/>
      </w:pPr>
      <w:r>
        <w:rPr>
          <w:noProof/>
        </w:rPr>
        <w:lastRenderedPageBreak/>
        <w:drawing>
          <wp:inline distT="0" distB="0" distL="0" distR="0" wp14:anchorId="6F2DB330" wp14:editId="47402B87">
            <wp:extent cx="6035040" cy="3472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ipeline_flow.png"/>
                    <pic:cNvPicPr/>
                  </pic:nvPicPr>
                  <pic:blipFill>
                    <a:blip r:embed="rId12"/>
                    <a:stretch>
                      <a:fillRect/>
                    </a:stretch>
                  </pic:blipFill>
                  <pic:spPr>
                    <a:xfrm>
                      <a:off x="0" y="0"/>
                      <a:ext cx="6035040" cy="3472880"/>
                    </a:xfrm>
                    <a:prstGeom prst="rect">
                      <a:avLst/>
                    </a:prstGeom>
                  </pic:spPr>
                </pic:pic>
              </a:graphicData>
            </a:graphic>
          </wp:inline>
        </w:drawing>
      </w:r>
    </w:p>
    <w:p w14:paraId="3A532B37" w14:textId="77777777" w:rsidR="00A06FCA" w:rsidRDefault="00000000">
      <w:pPr>
        <w:jc w:val="center"/>
      </w:pPr>
      <w:r>
        <w:t>Sekil 4. ML egitim akisi (planet JSON -&gt; JSONL -&gt; checkpoint -&gt; MIDI)</w:t>
      </w:r>
    </w:p>
    <w:p w14:paraId="23ADB270" w14:textId="77777777" w:rsidR="00A06FCA" w:rsidRDefault="00000000">
      <w:r>
        <w:rPr>
          <w:rFonts w:ascii="Calibri" w:eastAsia="Calibri" w:hAnsi="Calibri"/>
        </w:rPr>
        <w:t>6.3 Canli (Live) Akis</w:t>
      </w:r>
    </w:p>
    <w:p w14:paraId="59A33F90" w14:textId="77777777" w:rsidR="00A06FCA" w:rsidRDefault="00000000">
      <w:r>
        <w:rPr>
          <w:rFonts w:ascii="Calibri" w:eastAsia="Calibri" w:hAnsi="Calibri"/>
        </w:rPr>
        <w:t>Studio Live ekraninda kullanici parametre degisikligi yapar -&gt; WebSocket/istek sunucuya iletilir -&gt; guncel event/melodi hesaplanir -&gt; istemciye geri donus saglanir -&gt; kullanici anlik geri bildirim alir.</w:t>
      </w:r>
    </w:p>
    <w:p w14:paraId="66CA5F16" w14:textId="77777777" w:rsidR="00A06FCA" w:rsidRDefault="00000000">
      <w:pPr>
        <w:jc w:val="center"/>
      </w:pPr>
      <w:r>
        <w:rPr>
          <w:noProof/>
        </w:rPr>
        <w:lastRenderedPageBreak/>
        <w:drawing>
          <wp:inline distT="0" distB="0" distL="0" distR="0" wp14:anchorId="03D2B3E3" wp14:editId="454BB6C6">
            <wp:extent cx="6035040" cy="34728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sequence.png"/>
                    <pic:cNvPicPr/>
                  </pic:nvPicPr>
                  <pic:blipFill>
                    <a:blip r:embed="rId16"/>
                    <a:stretch>
                      <a:fillRect/>
                    </a:stretch>
                  </pic:blipFill>
                  <pic:spPr>
                    <a:xfrm>
                      <a:off x="0" y="0"/>
                      <a:ext cx="6035040" cy="3472880"/>
                    </a:xfrm>
                    <a:prstGeom prst="rect">
                      <a:avLst/>
                    </a:prstGeom>
                  </pic:spPr>
                </pic:pic>
              </a:graphicData>
            </a:graphic>
          </wp:inline>
        </w:drawing>
      </w:r>
    </w:p>
    <w:p w14:paraId="7CAEBEC8" w14:textId="77777777" w:rsidR="00A06FCA" w:rsidRDefault="00000000">
      <w:pPr>
        <w:jc w:val="center"/>
      </w:pPr>
      <w:r>
        <w:t>Sekil 5. Studio Live sequence diyagrami</w:t>
      </w:r>
    </w:p>
    <w:p w14:paraId="56D9FF28" w14:textId="77777777" w:rsidR="00A06FCA" w:rsidRDefault="00000000">
      <w:r>
        <w:rPr>
          <w:rFonts w:ascii="Calibri" w:eastAsia="Calibri" w:hAnsi="Calibri"/>
        </w:rPr>
        <w:t>Bu diyagramda her mesaj adimi tek tek tanimlanmistir: istemci secim yapar, Web UI payload olusturur, API dogrular, servis katmani event+blend hesaplar, sonuc tekrar istemciye akar. Boylece 'veri nereden geliyor ve nereye gidiyor' sorusu operasyonel olarak net cevaplanmis olur.</w:t>
      </w:r>
    </w:p>
    <w:p w14:paraId="041E8F28" w14:textId="77777777" w:rsidR="00A06FCA" w:rsidRDefault="00000000">
      <w:r>
        <w:br w:type="page"/>
      </w:r>
    </w:p>
    <w:p w14:paraId="23669B0B" w14:textId="77777777" w:rsidR="00A06FCA" w:rsidRDefault="00000000">
      <w:r>
        <w:rPr>
          <w:rFonts w:ascii="Calibri" w:eastAsia="Calibri" w:hAnsi="Calibri"/>
          <w:b/>
          <w:sz w:val="28"/>
        </w:rPr>
        <w:lastRenderedPageBreak/>
        <w:t>7. SONUCLAR VE DEGERLENDIRME</w:t>
      </w:r>
    </w:p>
    <w:p w14:paraId="3256C09A" w14:textId="77777777" w:rsidR="00A06FCA" w:rsidRDefault="00000000">
      <w:r>
        <w:rPr>
          <w:rFonts w:ascii="Calibri" w:eastAsia="Calibri" w:hAnsi="Calibri"/>
        </w:rPr>
        <w:t>7.1 Somut Ciktilar</w:t>
      </w:r>
    </w:p>
    <w:p w14:paraId="452791FC" w14:textId="77777777" w:rsidR="00A06FCA" w:rsidRDefault="00000000">
      <w:pPr>
        <w:pStyle w:val="ListBullet"/>
      </w:pPr>
      <w:r>
        <w:t>8 gezegenli egitim veri seti (2048 satir) olusturuldu.</w:t>
      </w:r>
    </w:p>
    <w:p w14:paraId="1A1859AD" w14:textId="77777777" w:rsidR="00A06FCA" w:rsidRDefault="00000000">
      <w:pPr>
        <w:pStyle w:val="ListBullet"/>
      </w:pPr>
      <w:r>
        <w:t>Style + Planet kosullu LSTM modeli egitildi (note_lstm_style_planet.pt).</w:t>
      </w:r>
    </w:p>
    <w:p w14:paraId="3334EF41" w14:textId="77777777" w:rsidR="00A06FCA" w:rsidRDefault="00000000">
      <w:pPr>
        <w:pStyle w:val="ListBullet"/>
      </w:pPr>
      <w:r>
        <w:t>Baseline RandomForest modeli egitildi (pitch_rf.joblib).</w:t>
      </w:r>
    </w:p>
    <w:p w14:paraId="10CB6D4E" w14:textId="77777777" w:rsidR="00A06FCA" w:rsidRDefault="00000000">
      <w:pPr>
        <w:pStyle w:val="ListBullet"/>
      </w:pPr>
      <w:r>
        <w:t>MAESTRO tabanli ek LSTM modeli egitildi (note_lstm_external_maestro.pt).</w:t>
      </w:r>
    </w:p>
    <w:p w14:paraId="672CF0E5" w14:textId="77777777" w:rsidR="00A06FCA" w:rsidRDefault="00000000">
      <w:pPr>
        <w:pStyle w:val="ListBullet"/>
      </w:pPr>
      <w:r>
        <w:t>Mars/Jupiter icin 4 stilde toplam 8 adet final symphony MIDI dosyasi uretildi.</w:t>
      </w:r>
    </w:p>
    <w:p w14:paraId="42227DCC" w14:textId="77777777" w:rsidR="00A06FCA" w:rsidRDefault="00000000">
      <w:r>
        <w:rPr>
          <w:rFonts w:ascii="Calibri" w:eastAsia="Calibri" w:hAnsi="Calibri"/>
        </w:rPr>
        <w:t>7.2 Teknik Degerlendirme</w:t>
      </w:r>
    </w:p>
    <w:p w14:paraId="4040D792" w14:textId="77777777" w:rsidR="00A06FCA" w:rsidRDefault="00000000">
      <w:r>
        <w:rPr>
          <w:rFonts w:ascii="Calibri" w:eastAsia="Calibri" w:hAnsi="Calibri"/>
        </w:rPr>
        <w:t>Elde edilen sonuclar, sistemin planlanan PAT hedeflerini asarak calisir bir prototip seviyesine ulastigini gostermektedir. Moduler yapi sayesinde hem kural tabanli hem de ML destekli muzik uretimi birlikte kullanilmistir. Arayuz tarafinda 3B gezegen secici ve canli akis deneyimi, kullanici etkilesimini guclendirmistir.</w:t>
      </w:r>
    </w:p>
    <w:p w14:paraId="129ADB6D" w14:textId="77777777" w:rsidR="00A06FCA" w:rsidRDefault="00000000">
      <w:r>
        <w:rPr>
          <w:rFonts w:ascii="Calibri" w:eastAsia="Calibri" w:hAnsi="Calibri"/>
        </w:rPr>
        <w:t>7.3 Gelecek Calismalar</w:t>
      </w:r>
    </w:p>
    <w:p w14:paraId="59E0A0D7" w14:textId="77777777" w:rsidR="00A06FCA" w:rsidRDefault="00000000">
      <w:pPr>
        <w:pStyle w:val="ListBullet"/>
      </w:pPr>
      <w:r>
        <w:t>Transformer tabanli model ile daha uzun yapisal tutarlilik denemeleri</w:t>
      </w:r>
    </w:p>
    <w:p w14:paraId="19873372" w14:textId="77777777" w:rsidR="00A06FCA" w:rsidRDefault="00000000">
      <w:pPr>
        <w:pStyle w:val="ListBullet"/>
      </w:pPr>
      <w:r>
        <w:t>Daha fazla gezegen/astronomik parametre ile dataset genisletme</w:t>
      </w:r>
    </w:p>
    <w:p w14:paraId="72CD5FFF" w14:textId="77777777" w:rsidR="00A06FCA" w:rsidRDefault="00000000">
      <w:pPr>
        <w:pStyle w:val="ListBullet"/>
      </w:pPr>
      <w:r>
        <w:t>Kullaniciya ozel stil/duygu kosullandirmasi</w:t>
      </w:r>
    </w:p>
    <w:p w14:paraId="4BE8B3B2" w14:textId="77777777" w:rsidR="00A06FCA" w:rsidRDefault="00000000">
      <w:pPr>
        <w:pStyle w:val="ListBullet"/>
      </w:pPr>
      <w:r>
        <w:t xml:space="preserve">Bulut </w:t>
      </w:r>
      <w:proofErr w:type="spellStart"/>
      <w:r>
        <w:t>tabanli</w:t>
      </w:r>
      <w:proofErr w:type="spellEnd"/>
      <w:r>
        <w:t xml:space="preserve"> </w:t>
      </w:r>
      <w:proofErr w:type="spellStart"/>
      <w:r>
        <w:t>dagitim</w:t>
      </w:r>
      <w:proofErr w:type="spellEnd"/>
      <w:r>
        <w:t xml:space="preserve"> </w:t>
      </w:r>
      <w:proofErr w:type="spellStart"/>
      <w:r>
        <w:t>ve</w:t>
      </w:r>
      <w:proofErr w:type="spellEnd"/>
      <w:r>
        <w:t xml:space="preserve"> daha kapsamli performans testleri</w:t>
      </w:r>
    </w:p>
    <w:p w14:paraId="39428975" w14:textId="77777777" w:rsidR="00A06FCA" w:rsidRDefault="00000000">
      <w:pPr>
        <w:jc w:val="center"/>
      </w:pPr>
      <w:r>
        <w:rPr>
          <w:noProof/>
        </w:rPr>
        <w:drawing>
          <wp:inline distT="0" distB="0" distL="0" distR="0" wp14:anchorId="04AFA353" wp14:editId="61194F03">
            <wp:extent cx="6035040" cy="2787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dio.png"/>
                    <pic:cNvPicPr/>
                  </pic:nvPicPr>
                  <pic:blipFill>
                    <a:blip r:embed="rId17"/>
                    <a:stretch>
                      <a:fillRect/>
                    </a:stretch>
                  </pic:blipFill>
                  <pic:spPr>
                    <a:xfrm>
                      <a:off x="0" y="0"/>
                      <a:ext cx="6035040" cy="2787015"/>
                    </a:xfrm>
                    <a:prstGeom prst="rect">
                      <a:avLst/>
                    </a:prstGeom>
                  </pic:spPr>
                </pic:pic>
              </a:graphicData>
            </a:graphic>
          </wp:inline>
        </w:drawing>
      </w:r>
    </w:p>
    <w:p w14:paraId="48A02685" w14:textId="77777777" w:rsidR="00A06FCA" w:rsidRDefault="00000000">
      <w:pPr>
        <w:jc w:val="center"/>
        <w:rPr>
          <w:rtl/>
        </w:rPr>
      </w:pPr>
      <w:r>
        <w:t xml:space="preserve">Sekil 12. Studio </w:t>
      </w:r>
      <w:proofErr w:type="spellStart"/>
      <w:r>
        <w:t>sayfasi</w:t>
      </w:r>
      <w:proofErr w:type="spellEnd"/>
      <w:r>
        <w:t xml:space="preserve"> </w:t>
      </w:r>
      <w:proofErr w:type="spellStart"/>
      <w:r>
        <w:t>goruntusu</w:t>
      </w:r>
      <w:bookmarkStart w:id="3" w:name="fig_studio_page"/>
      <w:bookmarkEnd w:id="3"/>
      <w:proofErr w:type="spellEnd"/>
    </w:p>
    <w:p w14:paraId="793EAF2E" w14:textId="77777777" w:rsidR="006378C2" w:rsidRDefault="006378C2">
      <w:pPr>
        <w:jc w:val="center"/>
        <w:rPr>
          <w:rtl/>
        </w:rPr>
      </w:pPr>
    </w:p>
    <w:p w14:paraId="6CF75CFF" w14:textId="77777777" w:rsidR="006378C2" w:rsidRDefault="006378C2">
      <w:pPr>
        <w:jc w:val="center"/>
        <w:rPr>
          <w:rtl/>
        </w:rPr>
      </w:pPr>
    </w:p>
    <w:p w14:paraId="63939607" w14:textId="77777777" w:rsidR="006378C2" w:rsidRDefault="006378C2">
      <w:pPr>
        <w:jc w:val="center"/>
      </w:pPr>
    </w:p>
    <w:tbl>
      <w:tblPr>
        <w:tblStyle w:val="TableGrid"/>
        <w:tblW w:w="0" w:type="auto"/>
        <w:tblLook w:val="04A0" w:firstRow="1" w:lastRow="0" w:firstColumn="1" w:lastColumn="0" w:noHBand="0" w:noVBand="1"/>
      </w:tblPr>
      <w:tblGrid>
        <w:gridCol w:w="2065"/>
        <w:gridCol w:w="2094"/>
        <w:gridCol w:w="2577"/>
        <w:gridCol w:w="2120"/>
      </w:tblGrid>
      <w:tr w:rsidR="00A06FCA" w14:paraId="2FF30160" w14:textId="77777777">
        <w:tc>
          <w:tcPr>
            <w:tcW w:w="2160" w:type="dxa"/>
          </w:tcPr>
          <w:p w14:paraId="42F28E10" w14:textId="77777777" w:rsidR="00A06FCA" w:rsidRDefault="00000000">
            <w:r>
              <w:t>MetriK</w:t>
            </w:r>
          </w:p>
        </w:tc>
        <w:tc>
          <w:tcPr>
            <w:tcW w:w="2160" w:type="dxa"/>
          </w:tcPr>
          <w:p w14:paraId="6E40DC2B" w14:textId="77777777" w:rsidR="00A06FCA" w:rsidRDefault="00000000">
            <w:r>
              <w:t>Parametre</w:t>
            </w:r>
          </w:p>
        </w:tc>
        <w:tc>
          <w:tcPr>
            <w:tcW w:w="2160" w:type="dxa"/>
          </w:tcPr>
          <w:p w14:paraId="494B4E17" w14:textId="77777777" w:rsidR="00A06FCA" w:rsidRDefault="00000000">
            <w:r>
              <w:t>Deger</w:t>
            </w:r>
          </w:p>
        </w:tc>
        <w:tc>
          <w:tcPr>
            <w:tcW w:w="2160" w:type="dxa"/>
          </w:tcPr>
          <w:p w14:paraId="68FF948E" w14:textId="77777777" w:rsidR="00A06FCA" w:rsidRDefault="00000000">
            <w:r>
              <w:t>Yorum</w:t>
            </w:r>
          </w:p>
        </w:tc>
      </w:tr>
      <w:tr w:rsidR="00A06FCA" w14:paraId="3BCBE305" w14:textId="77777777">
        <w:tc>
          <w:tcPr>
            <w:tcW w:w="2160" w:type="dxa"/>
          </w:tcPr>
          <w:p w14:paraId="18888809" w14:textId="77777777" w:rsidR="00A06FCA" w:rsidRDefault="00000000">
            <w:r>
              <w:t>R-1</w:t>
            </w:r>
          </w:p>
        </w:tc>
        <w:tc>
          <w:tcPr>
            <w:tcW w:w="2160" w:type="dxa"/>
          </w:tcPr>
          <w:p w14:paraId="48D771AC" w14:textId="77777777" w:rsidR="00A06FCA" w:rsidRDefault="00000000">
            <w:r>
              <w:t>JSONL satir sayisi</w:t>
            </w:r>
          </w:p>
        </w:tc>
        <w:tc>
          <w:tcPr>
            <w:tcW w:w="2160" w:type="dxa"/>
          </w:tcPr>
          <w:p w14:paraId="0C30BA5D" w14:textId="77777777" w:rsidR="00A06FCA" w:rsidRDefault="00000000">
            <w:r>
              <w:t>2048</w:t>
            </w:r>
          </w:p>
        </w:tc>
        <w:tc>
          <w:tcPr>
            <w:tcW w:w="2160" w:type="dxa"/>
          </w:tcPr>
          <w:p w14:paraId="446A4452" w14:textId="77777777" w:rsidR="00A06FCA" w:rsidRDefault="00000000">
            <w:r>
              <w:t>8 gezegen x 4 stil x 2 mod x 32 seed kombinasyonu</w:t>
            </w:r>
          </w:p>
        </w:tc>
      </w:tr>
      <w:tr w:rsidR="00A06FCA" w14:paraId="58928AE8" w14:textId="77777777">
        <w:tc>
          <w:tcPr>
            <w:tcW w:w="2160" w:type="dxa"/>
          </w:tcPr>
          <w:p w14:paraId="17D0F981" w14:textId="77777777" w:rsidR="00A06FCA" w:rsidRDefault="00000000">
            <w:r>
              <w:t>R-2</w:t>
            </w:r>
          </w:p>
        </w:tc>
        <w:tc>
          <w:tcPr>
            <w:tcW w:w="2160" w:type="dxa"/>
          </w:tcPr>
          <w:p w14:paraId="470096AA" w14:textId="77777777" w:rsidR="00A06FCA" w:rsidRDefault="00000000">
            <w:r>
              <w:t>LSTM ana checkpoint</w:t>
            </w:r>
          </w:p>
        </w:tc>
        <w:tc>
          <w:tcPr>
            <w:tcW w:w="2160" w:type="dxa"/>
          </w:tcPr>
          <w:p w14:paraId="7CA0D890" w14:textId="77777777" w:rsidR="00A06FCA" w:rsidRDefault="00000000">
            <w:r>
              <w:t>note_lstm_style_planet.pt</w:t>
            </w:r>
          </w:p>
        </w:tc>
        <w:tc>
          <w:tcPr>
            <w:tcW w:w="2160" w:type="dxa"/>
          </w:tcPr>
          <w:p w14:paraId="41A1003A" w14:textId="77777777" w:rsidR="00A06FCA" w:rsidRDefault="00000000">
            <w:r>
              <w:t>Style + planet kosullu egitim</w:t>
            </w:r>
          </w:p>
        </w:tc>
      </w:tr>
      <w:tr w:rsidR="00A06FCA" w14:paraId="0E67AACA" w14:textId="77777777">
        <w:tc>
          <w:tcPr>
            <w:tcW w:w="2160" w:type="dxa"/>
          </w:tcPr>
          <w:p w14:paraId="08E7DE52" w14:textId="77777777" w:rsidR="00A06FCA" w:rsidRDefault="00000000">
            <w:r>
              <w:t>R-3</w:t>
            </w:r>
          </w:p>
        </w:tc>
        <w:tc>
          <w:tcPr>
            <w:tcW w:w="2160" w:type="dxa"/>
          </w:tcPr>
          <w:p w14:paraId="4248A2D1" w14:textId="77777777" w:rsidR="00A06FCA" w:rsidRDefault="00000000">
            <w:r>
              <w:t>Baseline model</w:t>
            </w:r>
          </w:p>
        </w:tc>
        <w:tc>
          <w:tcPr>
            <w:tcW w:w="2160" w:type="dxa"/>
          </w:tcPr>
          <w:p w14:paraId="779AFA26" w14:textId="77777777" w:rsidR="00A06FCA" w:rsidRDefault="00000000">
            <w:r>
              <w:t>pitch_rf.joblib</w:t>
            </w:r>
          </w:p>
        </w:tc>
        <w:tc>
          <w:tcPr>
            <w:tcW w:w="2160" w:type="dxa"/>
          </w:tcPr>
          <w:p w14:paraId="0F7B75EC" w14:textId="77777777" w:rsidR="00A06FCA" w:rsidRDefault="00000000">
            <w:r>
              <w:t>Karsilastirma amacli saklandi</w:t>
            </w:r>
          </w:p>
        </w:tc>
      </w:tr>
      <w:tr w:rsidR="00A06FCA" w14:paraId="1C57B250" w14:textId="77777777">
        <w:tc>
          <w:tcPr>
            <w:tcW w:w="2160" w:type="dxa"/>
          </w:tcPr>
          <w:p w14:paraId="3A0FC8DF" w14:textId="77777777" w:rsidR="00A06FCA" w:rsidRDefault="00000000">
            <w:r>
              <w:t>R-4</w:t>
            </w:r>
          </w:p>
        </w:tc>
        <w:tc>
          <w:tcPr>
            <w:tcW w:w="2160" w:type="dxa"/>
          </w:tcPr>
          <w:p w14:paraId="0A99E36A" w14:textId="77777777" w:rsidR="00A06FCA" w:rsidRDefault="00000000">
            <w:r>
              <w:t>Final MIDI sayisi</w:t>
            </w:r>
          </w:p>
        </w:tc>
        <w:tc>
          <w:tcPr>
            <w:tcW w:w="2160" w:type="dxa"/>
          </w:tcPr>
          <w:p w14:paraId="4CB60929" w14:textId="77777777" w:rsidR="00A06FCA" w:rsidRDefault="00000000">
            <w:r>
              <w:t>8 adet</w:t>
            </w:r>
          </w:p>
        </w:tc>
        <w:tc>
          <w:tcPr>
            <w:tcW w:w="2160" w:type="dxa"/>
          </w:tcPr>
          <w:p w14:paraId="7E8A57D0" w14:textId="77777777" w:rsidR="00A06FCA" w:rsidRDefault="00000000">
            <w:r>
              <w:t>Mars ve Jupiter icin 4 stil seti</w:t>
            </w:r>
          </w:p>
        </w:tc>
      </w:tr>
    </w:tbl>
    <w:p w14:paraId="6B606254" w14:textId="77777777" w:rsidR="00A06FCA" w:rsidRDefault="00000000">
      <w:r>
        <w:br w:type="page"/>
      </w:r>
    </w:p>
    <w:p w14:paraId="6BA9245A" w14:textId="77777777" w:rsidR="00A06FCA" w:rsidRDefault="00000000">
      <w:r>
        <w:rPr>
          <w:rFonts w:ascii="Calibri" w:eastAsia="Calibri" w:hAnsi="Calibri"/>
          <w:b/>
          <w:sz w:val="28"/>
        </w:rPr>
        <w:lastRenderedPageBreak/>
        <w:t>8. EKLER</w:t>
      </w:r>
      <w:bookmarkStart w:id="4" w:name="ekler_start"/>
      <w:bookmarkEnd w:id="4"/>
    </w:p>
    <w:p w14:paraId="52E48A01" w14:textId="77777777" w:rsidR="00A06FCA" w:rsidRDefault="00000000">
      <w:r>
        <w:rPr>
          <w:rFonts w:ascii="Calibri" w:eastAsia="Calibri" w:hAnsi="Calibri"/>
          <w:b/>
        </w:rPr>
        <w:t>Ek-1: Egitim Loglari</w:t>
      </w:r>
    </w:p>
    <w:p w14:paraId="248F2534" w14:textId="77777777" w:rsidR="00A06FCA" w:rsidRDefault="00000000">
      <w:r>
        <w:rPr>
          <w:rFonts w:ascii="Calibri" w:eastAsia="Calibri" w:hAnsi="Calibri"/>
        </w:rPr>
        <w:t>Model egitimi sirasinda kullanilan komutlar ve terminal ciktilari bu ekte sunulmustur.</w:t>
      </w:r>
    </w:p>
    <w:p w14:paraId="2292F164" w14:textId="77777777" w:rsidR="00A06FCA" w:rsidRDefault="00A06FCA">
      <w:hyperlink w:anchor="fig_training_log">
        <w:r>
          <w:rPr>
            <w:color w:val="0563C1"/>
            <w:u w:val="single"/>
          </w:rPr>
          <w:t>Ilgili sekle git: Sekil 10 (Terminal egitim logu)</w:t>
        </w:r>
      </w:hyperlink>
    </w:p>
    <w:p w14:paraId="7A435753" w14:textId="77777777" w:rsidR="00A06FCA" w:rsidRDefault="00000000">
      <w:r>
        <w:rPr>
          <w:rFonts w:ascii="Calibri" w:eastAsia="Calibri" w:hAnsi="Calibri"/>
          <w:b/>
        </w:rPr>
        <w:t>Ek-2: Output Dosya Tablosu</w:t>
      </w:r>
    </w:p>
    <w:p w14:paraId="047A0EBB" w14:textId="77777777" w:rsidR="00A06FCA" w:rsidRDefault="00000000">
      <w:r>
        <w:rPr>
          <w:rFonts w:ascii="Calibri" w:eastAsia="Calibri" w:hAnsi="Calibri"/>
        </w:rPr>
        <w:t>Final uretilen MIDI dosyalarinin planet/style eslestirme tablosu bu ekte verilmisitir.</w:t>
      </w:r>
    </w:p>
    <w:p w14:paraId="5993CDE9" w14:textId="77777777" w:rsidR="00A06FCA" w:rsidRDefault="00A06FCA">
      <w:hyperlink w:anchor="fig_checkpoints">
        <w:r>
          <w:rPr>
            <w:color w:val="0563C1"/>
            <w:u w:val="single"/>
          </w:rPr>
          <w:t>Ilgili sekle git: Sekil 11 (Checkpoint goruntusu)</w:t>
        </w:r>
      </w:hyperlink>
    </w:p>
    <w:p w14:paraId="164F4368" w14:textId="77777777" w:rsidR="00A06FCA" w:rsidRDefault="00000000">
      <w:r>
        <w:rPr>
          <w:rFonts w:ascii="Calibri" w:eastAsia="Calibri" w:hAnsi="Calibri"/>
          <w:b/>
        </w:rPr>
        <w:t>Ek-3: Arayuz Ekran Goruntuleri</w:t>
      </w:r>
    </w:p>
    <w:p w14:paraId="79D9A580" w14:textId="77777777" w:rsidR="00A06FCA" w:rsidRDefault="00000000">
      <w:r>
        <w:rPr>
          <w:rFonts w:ascii="Calibri" w:eastAsia="Calibri" w:hAnsi="Calibri"/>
        </w:rPr>
        <w:t>Arayuz ekran goruntuleri ve cekim kontrol listesi bu ekte bulunmaktadir.</w:t>
      </w:r>
    </w:p>
    <w:p w14:paraId="2DAF0C99" w14:textId="77777777" w:rsidR="00A06FCA" w:rsidRDefault="00A06FCA">
      <w:hyperlink w:anchor="fig_studio_welcome">
        <w:r>
          <w:rPr>
            <w:color w:val="0563C1"/>
            <w:u w:val="single"/>
          </w:rPr>
          <w:t>Ilgili sekle git: Sekil 9 (Welcome goruntusu)</w:t>
        </w:r>
      </w:hyperlink>
    </w:p>
    <w:p w14:paraId="53B59669" w14:textId="485F859E" w:rsidR="00A06FCA" w:rsidRDefault="00A06FCA" w:rsidP="006378C2">
      <w:hyperlink w:anchor="fig_studio_page">
        <w:r>
          <w:rPr>
            <w:color w:val="0563C1"/>
            <w:u w:val="single"/>
          </w:rPr>
          <w:t>Ilgili sekle git: Sekil 12 (Studio goruntusu)</w:t>
        </w:r>
      </w:hyperlink>
    </w:p>
    <w:sectPr w:rsidR="00A06F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1830426">
    <w:abstractNumId w:val="8"/>
  </w:num>
  <w:num w:numId="2" w16cid:durableId="1765151201">
    <w:abstractNumId w:val="6"/>
  </w:num>
  <w:num w:numId="3" w16cid:durableId="1339621767">
    <w:abstractNumId w:val="5"/>
  </w:num>
  <w:num w:numId="4" w16cid:durableId="1162503578">
    <w:abstractNumId w:val="4"/>
  </w:num>
  <w:num w:numId="5" w16cid:durableId="617760744">
    <w:abstractNumId w:val="7"/>
  </w:num>
  <w:num w:numId="6" w16cid:durableId="1738671511">
    <w:abstractNumId w:val="3"/>
  </w:num>
  <w:num w:numId="7" w16cid:durableId="709306442">
    <w:abstractNumId w:val="2"/>
  </w:num>
  <w:num w:numId="8" w16cid:durableId="1278560667">
    <w:abstractNumId w:val="1"/>
  </w:num>
  <w:num w:numId="9" w16cid:durableId="89509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73C"/>
    <w:rsid w:val="0015074B"/>
    <w:rsid w:val="0029639D"/>
    <w:rsid w:val="00326F90"/>
    <w:rsid w:val="006378C2"/>
    <w:rsid w:val="007E46CE"/>
    <w:rsid w:val="00845F30"/>
    <w:rsid w:val="00A06FCA"/>
    <w:rsid w:val="00AA1D8D"/>
    <w:rsid w:val="00B47730"/>
    <w:rsid w:val="00CB0664"/>
    <w:rsid w:val="00FB4E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BACF2"/>
  <w14:defaultImageDpi w14:val="300"/>
  <w15:docId w15:val="{CD3C1635-4722-48E7-AAF5-2554903FB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20</Pages>
  <Words>2397</Words>
  <Characters>13665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 AdLeR</cp:lastModifiedBy>
  <cp:revision>4</cp:revision>
  <cp:lastPrinted>2026-04-17T06:42:00Z</cp:lastPrinted>
  <dcterms:created xsi:type="dcterms:W3CDTF">2013-12-23T23:15:00Z</dcterms:created>
  <dcterms:modified xsi:type="dcterms:W3CDTF">2026-04-17T06:55:00Z</dcterms:modified>
  <cp:category/>
</cp:coreProperties>
</file>