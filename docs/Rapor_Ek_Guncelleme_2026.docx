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AI Star Composer — Rapor Guncelleme Metni (2026)</w:t>
      </w:r>
    </w:p>
    <w:p>
      <w:r>
        <w:t>Bu belge, mevcut rapora dogrudan eklenmek uzere hazirlanmis guncelleme metnidir. Asagidaki bolumler mevcut rapordaki ilgili basliklarin altina eklenebilir veya yerine konabilir.</w:t>
      </w:r>
    </w:p>
    <w:p>
      <w:pPr>
        <w:pStyle w:val="Heading1"/>
      </w:pPr>
      <w:r>
        <w:rPr>
          <w:sz w:val="28"/>
        </w:rPr>
        <w:t>1) Yeni Bolum: Gerceklestirilen Gelistirmeler (2026 Guncellemesi)</w:t>
      </w:r>
    </w:p>
    <w:p>
      <w:r>
        <w:t>Onerilen baslik: 3.2 Uygulanan Sistem Gelistirmeleri (alternatif: 4. Uygulama ve Entegrasyon Sonuclari).</w:t>
      </w:r>
    </w:p>
    <w:p>
      <w:pPr>
        <w:pStyle w:val="ListBullet"/>
      </w:pPr>
      <w:r>
        <w:rPr>
          <w:sz w:val="22"/>
        </w:rPr>
        <w:t>LSTM modeline cift kosullandirma eklendi: style + planet (style_idx + planet_idx).</w:t>
      </w:r>
    </w:p>
    <w:p>
      <w:pPr>
        <w:pStyle w:val="ListBullet"/>
      </w:pPr>
      <w:r>
        <w:rPr>
          <w:sz w:val="22"/>
        </w:rPr>
        <w:t>8 gezegeni kapsayan birlesik egitim verisi olusturuldu: data/ml/style_sequences_8planets.jsonl (2048 satir).</w:t>
      </w:r>
    </w:p>
    <w:p>
      <w:pPr>
        <w:pStyle w:val="ListBullet"/>
      </w:pPr>
      <w:r>
        <w:rPr>
          <w:sz w:val="22"/>
        </w:rPr>
        <w:t>Nihai style+planet checkpoint uretildi: ml/checkpoints/note_lstm_style_planet.pt.</w:t>
      </w:r>
    </w:p>
    <w:p>
      <w:pPr>
        <w:pStyle w:val="ListBullet"/>
      </w:pPr>
      <w:r>
        <w:rPr>
          <w:sz w:val="22"/>
        </w:rPr>
        <w:t>Ek baseline model egitildi: ml/checkpoints/pitch_rf.joblib.</w:t>
      </w:r>
    </w:p>
    <w:p>
      <w:pPr>
        <w:pStyle w:val="ListBullet"/>
      </w:pPr>
      <w:r>
        <w:rPr>
          <w:sz w:val="22"/>
        </w:rPr>
        <w:t>Harici MAESTRO verisi ile ek LSTM checkpoint egitildi: ml/checkpoints/note_lstm_external_maestro.pt.</w:t>
      </w:r>
    </w:p>
    <w:p>
      <w:pPr>
        <w:pStyle w:val="ListBullet"/>
      </w:pPr>
      <w:r>
        <w:rPr>
          <w:sz w:val="22"/>
        </w:rPr>
        <w:t>.env uzerinden aktif checkpoint baglantisi saglandi: LSTM_CHECKPOINT_PATH=ml/checkpoints/note_lstm_style_planet.pt.</w:t>
      </w:r>
    </w:p>
    <w:p>
      <w:pPr>
        <w:pStyle w:val="ListBullet"/>
      </w:pPr>
      <w:r>
        <w:rPr>
          <w:sz w:val="22"/>
        </w:rPr>
        <w:t>Senfoni MIDI yaziminda deinterleave kaynakli hata giderildi (MIDI deinterleave fix).</w:t>
      </w:r>
    </w:p>
    <w:p>
      <w:pPr>
        <w:pStyle w:val="ListBullet"/>
      </w:pPr>
      <w:r>
        <w:rPr>
          <w:sz w:val="22"/>
        </w:rPr>
        <w:t>Nihai ornek ciktilar uretildi: Mars ve Jupiter icin 4 stilde toplam 8 final MIDI.</w:t>
      </w:r>
    </w:p>
    <w:p>
      <w:pPr>
        <w:pStyle w:val="Heading1"/>
      </w:pPr>
      <w:r>
        <w:rPr>
          <w:sz w:val="28"/>
        </w:rPr>
        <w:t>2) 3.1 Veri Hazirlama Bolumu Icin Guncel Icerik</w:t>
      </w:r>
    </w:p>
    <w:p>
      <w:r>
        <w:t>Bu metin, 3.1 bolumune nicel ve dogrulanabilir degerler eklemek icin kullanilabilir.</w:t>
      </w:r>
    </w:p>
    <w:p>
      <w:pPr>
        <w:pStyle w:val="ListBullet"/>
      </w:pPr>
      <w:r>
        <w:rPr>
          <w:sz w:val="22"/>
        </w:rPr>
        <w:t>Veri kaynagi: data/nasa_planets/*.json (8 gezegen: Mercury, Venus, Earth, Mars, Jupiter, Saturn, Uranus, Neptune).</w:t>
      </w:r>
    </w:p>
    <w:p>
      <w:pPr>
        <w:pStyle w:val="ListBullet"/>
      </w:pPr>
      <w:r>
        <w:rPr>
          <w:sz w:val="22"/>
        </w:rPr>
        <w:t>Ham gezegen noktalarindan sequence tabanli JSONL satirlari turetilmistir.</w:t>
      </w:r>
    </w:p>
    <w:p>
      <w:pPr>
        <w:pStyle w:val="ListBullet"/>
      </w:pPr>
      <w:r>
        <w:rPr>
          <w:sz w:val="22"/>
        </w:rPr>
        <w:t>Etiketleme mekanizmasi: style_idx (muzik stili) ve planet_idx (gezegen kimligi).</w:t>
      </w:r>
    </w:p>
    <w:p>
      <w:pPr>
        <w:pStyle w:val="ListBullet"/>
      </w:pPr>
      <w:r>
        <w:rPr>
          <w:sz w:val="22"/>
        </w:rPr>
        <w:t>Nihai birlesik veri boyutu: 2048 satir (data/ml/style_sequences_8planets.jsonl).</w:t>
      </w:r>
    </w:p>
    <w:p>
      <w:pPr>
        <w:pStyle w:val="ListBullet"/>
      </w:pPr>
      <w:r>
        <w:rPr>
          <w:sz w:val="22"/>
        </w:rPr>
        <w:t>Kullanilan temel scriptler: ml/export_style_sequences.py ve ml/bundle_local_planet_exports.py.</w:t>
      </w:r>
    </w:p>
    <w:p>
      <w:pPr>
        <w:pStyle w:val="ListBullet"/>
      </w:pPr>
      <w:r>
        <w:rPr>
          <w:sz w:val="22"/>
        </w:rPr>
        <w:t>Veri hazirlama akisi: local nasa cache -&gt; style/planet etiketleme -&gt; JSONL birlestirme -&gt; egitime hazir dataset.</w:t>
      </w:r>
    </w:p>
    <w:p>
      <w:pPr>
        <w:pStyle w:val="Heading1"/>
      </w:pPr>
      <w:r>
        <w:rPr>
          <w:sz w:val="28"/>
        </w:rPr>
        <w:t>3) 4. SONUCLAR Bolumu Icin Olculebilir Sonuclar</w:t>
      </w:r>
    </w:p>
    <w:p>
      <w:pPr>
        <w:pStyle w:val="ListBullet"/>
      </w:pPr>
      <w:r>
        <w:rPr>
          <w:sz w:val="22"/>
        </w:rPr>
        <w:t>Style+planet LSTM egitim kaybi 45 epoch sonunda yaklasik 1.55 seviyesinden 0.117 seviyesine dusmustur.</w:t>
      </w:r>
    </w:p>
    <w:p>
      <w:pPr>
        <w:pStyle w:val="ListBullet"/>
      </w:pPr>
      <w:r>
        <w:rPr>
          <w:sz w:val="22"/>
        </w:rPr>
        <w:t>Baseline RandomForest modelinde test dogrulugu yaklasik 0.88 olarak olculmustur.</w:t>
      </w:r>
    </w:p>
    <w:p>
      <w:pPr>
        <w:pStyle w:val="ListBullet"/>
      </w:pPr>
      <w:r>
        <w:rPr>
          <w:sz w:val="22"/>
        </w:rPr>
        <w:t>Nihai cikti dosyalari (ornekler): mars_final_mars_*_lstm_symphony_planet.mid ve jupiter_final_jupiter_*_lstm_symphony_planet.mid.</w:t>
      </w:r>
    </w:p>
    <w:p>
      <w:pPr>
        <w:pStyle w:val="ListBullet"/>
      </w:pPr>
      <w:r>
        <w:rPr>
          <w:sz w:val="22"/>
        </w:rPr>
        <w:t>Sistem artik uctan uca calismaktadir: Data fetch/cache -&gt; symbolic engine -&gt; LSTM blend -&gt; MIDI output.</w:t>
      </w:r>
    </w:p>
    <w:p>
      <w:pPr>
        <w:pStyle w:val="ListBullet"/>
      </w:pPr>
      <w:r>
        <w:rPr>
          <w:sz w:val="22"/>
        </w:rPr>
        <w:t>Smoke testler ve final output seti ile calisma butunlugu dogrulanmistir.</w:t>
      </w:r>
    </w:p>
    <w:p>
      <w:pPr>
        <w:pStyle w:val="Heading1"/>
      </w:pPr>
      <w:r>
        <w:rPr>
          <w:sz w:val="28"/>
        </w:rPr>
        <w:t>4) Tablo 2/3 (Is Paketleri) Guncellemesi</w:t>
      </w:r>
    </w:p>
    <w:p>
      <w:r>
        <w:t>Mevcut tablolara 'Status' sutunu eklenerek asagidaki durumlar yazilmalidir:</w:t>
      </w:r>
    </w:p>
    <w:p>
      <w:pPr>
        <w:pStyle w:val="ListNumber"/>
      </w:pPr>
      <w:r>
        <w:rPr>
          <w:sz w:val="22"/>
        </w:rPr>
        <w:t>IP-5 Yapay Zeka ile Muzik Uretimi -&gt; Tamamlandi (style+planet LSTM + external model).</w:t>
      </w:r>
    </w:p>
    <w:p>
      <w:pPr>
        <w:pStyle w:val="ListNumber"/>
      </w:pPr>
      <w:r>
        <w:rPr>
          <w:sz w:val="22"/>
        </w:rPr>
        <w:t>IP-6 Web Tabanli Sistem -&gt; Tamamlandi (3D planet picker + studio/live akisi).</w:t>
      </w:r>
    </w:p>
    <w:p>
      <w:pPr>
        <w:pStyle w:val="ListNumber"/>
      </w:pPr>
      <w:r>
        <w:rPr>
          <w:sz w:val="22"/>
        </w:rPr>
        <w:t>IP-7 Test ve Degerlendirme -&gt; Tamamlandi (smoke test + final output set).</w:t>
      </w:r>
    </w:p>
    <w:p>
      <w:pPr>
        <w:pStyle w:val="Heading1"/>
      </w:pPr>
      <w:r>
        <w:rPr>
          <w:sz w:val="28"/>
        </w:rPr>
        <w:t>Rapor Entegrasyon Notu</w:t>
      </w:r>
    </w:p>
    <w:p>
      <w:pPr>
        <w:pStyle w:val="ListBullet"/>
      </w:pPr>
      <w:r>
        <w:rPr>
          <w:sz w:val="22"/>
        </w:rPr>
        <w:t>Bu belge, eski rapordaki ilgili bolumlere dogrudan kopyalanabilir.</w:t>
      </w:r>
    </w:p>
    <w:p>
      <w:pPr>
        <w:pStyle w:val="ListBullet"/>
      </w:pPr>
      <w:r>
        <w:rPr>
          <w:sz w:val="22"/>
        </w:rPr>
        <w:t>Kaynak dosya adlari ve metrikler proje klasoru ile tutarlidir.</w:t>
      </w:r>
    </w:p>
    <w:p>
      <w:pPr>
        <w:pStyle w:val="ListBullet"/>
      </w:pPr>
      <w:r>
        <w:rPr>
          <w:sz w:val="22"/>
        </w:rPr>
        <w:t>Ekler bolumune EK-1 (egitim loglari), EK-2 (output tablosu), EK-3 (arayuz ekran goruntuleri) referansi eklenmelidir.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